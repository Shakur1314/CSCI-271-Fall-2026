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753E5" w:rsidP="00885524" w:rsidRDefault="00000000" w14:paraId="7F781DDA" w14:textId="2535CA71">
      <w:pPr>
        <w:spacing w:after="160"/>
        <w:jc w:val="center"/>
      </w:pPr>
      <w:r>
        <w:rPr>
          <w:rFonts w:ascii="Aptos Display" w:hAnsi="Aptos Display"/>
          <w:b/>
          <w:color w:val="1F3864"/>
          <w:sz w:val="32"/>
        </w:rPr>
        <w:t>CSCI 271: Assignment 4 — Iteration &amp; Loop Patterns</w:t>
      </w:r>
    </w:p>
    <w:p w:rsidR="00A753E5" w:rsidRDefault="00000000" w14:paraId="5146010E" w14:textId="5DE63119">
      <w:pPr>
        <w:spacing w:before="320" w:after="80"/>
      </w:pPr>
      <w:r>
        <w:rPr>
          <w:rFonts w:ascii="Aptos Display" w:hAnsi="Aptos Display"/>
          <w:b/>
          <w:color w:val="1F3864"/>
          <w:sz w:val="28"/>
        </w:rPr>
        <w:t>Part 1: Multiple Choice (8 Questions ·</w:t>
      </w:r>
      <w:r w:rsidR="00885524">
        <w:rPr>
          <w:rFonts w:ascii="Aptos Display" w:hAnsi="Aptos Display"/>
          <w:b/>
          <w:color w:val="1F3864"/>
          <w:sz w:val="28"/>
        </w:rPr>
        <w:t xml:space="preserve"> 8</w:t>
      </w:r>
      <w:r>
        <w:rPr>
          <w:rFonts w:ascii="Aptos Display" w:hAnsi="Aptos Display"/>
          <w:b/>
          <w:color w:val="1F3864"/>
          <w:sz w:val="28"/>
        </w:rPr>
        <w:t xml:space="preserve"> points)</w:t>
      </w:r>
    </w:p>
    <w:p w:rsidRPr="00885524" w:rsidR="00A753E5" w:rsidRDefault="00A753E5" w14:paraId="05A35E77" w14:textId="77777777">
      <w:pPr>
        <w:pBdr>
          <w:bottom w:val="single" w:color="1F3864" w:sz="6" w:space="4"/>
        </w:pBdr>
        <w:rPr>
          <w:sz w:val="2"/>
          <w:szCs w:val="2"/>
        </w:rPr>
      </w:pPr>
    </w:p>
    <w:p w:rsidR="00A753E5" w:rsidRDefault="00000000" w14:paraId="293F85BF" w14:textId="327012AD">
      <w:pPr>
        <w:spacing w:before="180" w:after="80"/>
      </w:pPr>
      <w:r>
        <w:rPr>
          <w:b/>
          <w:color w:val="1F3864"/>
        </w:rPr>
        <w:t xml:space="preserve">1.  </w:t>
      </w:r>
      <w:r>
        <w:rPr>
          <w:color w:val="000000"/>
        </w:rPr>
        <w:t xml:space="preserve">In a while loop, when is the condition checked?  </w:t>
      </w:r>
    </w:p>
    <w:p w:rsidR="00A753E5" w:rsidP="00885524" w:rsidRDefault="00000000" w14:paraId="04FABA92" w14:textId="5A27CD8E">
      <w:pPr>
        <w:spacing w:after="40"/>
      </w:pPr>
      <w:r w:rsidRPr="21EDBE85" w:rsidR="5F893B22">
        <w:rPr>
          <w:color w:val="000000" w:themeColor="text1" w:themeTint="FF" w:themeShade="FF"/>
        </w:rPr>
        <w:t>☐  A)  After the loop body runs, but not before</w:t>
      </w:r>
      <w:r>
        <w:tab/>
      </w:r>
      <w:r>
        <w:tab/>
      </w:r>
      <w:r w:rsidRPr="21EDBE85" w:rsidR="5F893B22">
        <w:rPr>
          <w:color w:val="00B050"/>
          <w:u w:val="single"/>
        </w:rPr>
        <w:t>☐  B)  Before every single pass, including the first</w:t>
      </w:r>
    </w:p>
    <w:p w:rsidR="00A753E5" w:rsidP="00885524" w:rsidRDefault="00000000" w14:paraId="21D41FC6" w14:textId="4405B76C">
      <w:pPr>
        <w:spacing w:after="40"/>
      </w:pPr>
      <w:r>
        <w:rPr>
          <w:color w:val="000000"/>
        </w:rPr>
        <w:t>☐  C)  Only once, before the loop starts</w:t>
      </w:r>
      <w:r>
        <w:tab/>
      </w:r>
      <w:r>
        <w:tab/>
      </w:r>
      <w:r w:rsidR="00885524">
        <w:tab/>
      </w:r>
      <w:r>
        <w:rPr>
          <w:color w:val="000000"/>
        </w:rPr>
        <w:t>☐  D)  Only after the loop has already ended</w:t>
      </w:r>
    </w:p>
    <w:p w:rsidR="00A753E5" w:rsidRDefault="00000000" w14:paraId="61D3B343" w14:textId="2A5A8739">
      <w:pPr>
        <w:spacing w:before="180" w:after="80"/>
      </w:pPr>
      <w:r>
        <w:rPr>
          <w:b/>
          <w:color w:val="1F3864"/>
        </w:rPr>
        <w:t xml:space="preserve">2.  </w:t>
      </w:r>
      <w:r>
        <w:rPr>
          <w:color w:val="000000"/>
        </w:rPr>
        <w:t xml:space="preserve">Which loop pattern do you use when you don't know in advance how many values the user will enter?  </w:t>
      </w:r>
    </w:p>
    <w:p w:rsidR="00A753E5" w:rsidP="21EDBE85" w:rsidRDefault="00000000" w14:paraId="1191045C" w14:textId="108954E3">
      <w:pPr>
        <w:spacing w:after="40"/>
        <w:rPr>
          <w:color w:val="00B050"/>
          <w:u w:val="single"/>
        </w:rPr>
      </w:pPr>
      <w:r w:rsidRPr="21EDBE85" w:rsidR="5F893B22">
        <w:rPr>
          <w:color w:val="000000" w:themeColor="text1" w:themeTint="FF" w:themeShade="FF"/>
        </w:rPr>
        <w:t>☐  A)  Counter-controlled</w:t>
      </w:r>
      <w:r>
        <w:tab/>
      </w:r>
      <w:r>
        <w:tab/>
      </w:r>
      <w:r>
        <w:tab/>
      </w:r>
      <w:r>
        <w:tab/>
      </w:r>
      <w:r w:rsidRPr="21EDBE85" w:rsidR="5F893B22">
        <w:rPr>
          <w:color w:val="00B050"/>
          <w:u w:val="single"/>
        </w:rPr>
        <w:t>☐  B)  Sentinel-controlled</w:t>
      </w:r>
    </w:p>
    <w:p w:rsidR="00A753E5" w:rsidP="00885524" w:rsidRDefault="00000000" w14:paraId="0360E9EF" w14:textId="69A6DA77">
      <w:pPr>
        <w:spacing w:after="40"/>
      </w:pPr>
      <w:r>
        <w:rPr>
          <w:color w:val="000000"/>
        </w:rPr>
        <w:t>☐  C)  do...while only</w:t>
      </w:r>
      <w:r>
        <w:tab/>
      </w:r>
      <w:r>
        <w:tab/>
      </w:r>
      <w:r>
        <w:tab/>
      </w:r>
      <w:r w:rsidR="00885524">
        <w:tab/>
      </w:r>
      <w:r w:rsidR="00885524">
        <w:tab/>
      </w:r>
      <w:r>
        <w:rPr>
          <w:color w:val="000000"/>
        </w:rPr>
        <w:t xml:space="preserve">☐  D)  None of these </w:t>
      </w:r>
    </w:p>
    <w:p w:rsidR="00A753E5" w:rsidRDefault="00000000" w14:paraId="37FB2541" w14:textId="4117FAFF">
      <w:pPr>
        <w:spacing w:before="180" w:after="80"/>
      </w:pPr>
      <w:r>
        <w:rPr>
          <w:b/>
          <w:color w:val="1F3864"/>
        </w:rPr>
        <w:t xml:space="preserve">3.  </w:t>
      </w:r>
      <w:r>
        <w:rPr>
          <w:color w:val="000000"/>
        </w:rPr>
        <w:t xml:space="preserve">In a sentinel loop, why do we check if (count != 0) before dividing to get an average?  </w:t>
      </w:r>
    </w:p>
    <w:p w:rsidR="00885524" w:rsidP="00885524" w:rsidRDefault="00000000" w14:paraId="1275171D" w14:textId="77777777">
      <w:pPr>
        <w:spacing w:after="40"/>
      </w:pPr>
      <w:r>
        <w:rPr>
          <w:color w:val="000000"/>
        </w:rPr>
        <w:t>☐  A)  To silence a compiler warning</w:t>
      </w:r>
      <w:r>
        <w:tab/>
      </w:r>
      <w:r>
        <w:tab/>
      </w:r>
    </w:p>
    <w:p w:rsidR="00A753E5" w:rsidP="21EDBE85" w:rsidRDefault="00000000" w14:paraId="38D107A1" w14:textId="6457AC2D">
      <w:pPr>
        <w:spacing w:after="40"/>
        <w:rPr>
          <w:color w:val="00B050"/>
          <w:u w:val="single"/>
        </w:rPr>
      </w:pPr>
      <w:r w:rsidRPr="21EDBE85" w:rsidR="5F893B22">
        <w:rPr>
          <w:color w:val="00B050"/>
          <w:u w:val="single"/>
        </w:rPr>
        <w:t>☐  B)  To avoid dividing by zero when no values were entered</w:t>
      </w:r>
    </w:p>
    <w:p w:rsidR="00885524" w:rsidP="00885524" w:rsidRDefault="00000000" w14:paraId="1032F84D" w14:textId="77777777">
      <w:pPr>
        <w:spacing w:after="40"/>
      </w:pPr>
      <w:r>
        <w:rPr>
          <w:color w:val="000000"/>
        </w:rPr>
        <w:t>☐  C)  To make the loop run faster</w:t>
      </w:r>
      <w:r>
        <w:tab/>
      </w:r>
      <w:r>
        <w:tab/>
      </w:r>
      <w:r>
        <w:tab/>
      </w:r>
    </w:p>
    <w:p w:rsidR="00A753E5" w:rsidP="00885524" w:rsidRDefault="00000000" w14:paraId="461E7D3C" w14:textId="31046211">
      <w:pPr>
        <w:spacing w:after="40"/>
      </w:pPr>
      <w:r>
        <w:rPr>
          <w:color w:val="000000"/>
        </w:rPr>
        <w:t>☐  D)  It's required syntax for every while loop</w:t>
      </w:r>
    </w:p>
    <w:p w:rsidR="00A753E5" w:rsidRDefault="00000000" w14:paraId="1AB74728" w14:textId="68A3E4BC">
      <w:pPr>
        <w:spacing w:before="180" w:after="80"/>
      </w:pPr>
      <w:r>
        <w:rPr>
          <w:b/>
          <w:color w:val="1F3864"/>
        </w:rPr>
        <w:t xml:space="preserve">4.  </w:t>
      </w:r>
      <w:r>
        <w:rPr>
          <w:color w:val="000000"/>
        </w:rPr>
        <w:t xml:space="preserve">Which for loop header correctly prints the numbers 1 through 5?  </w:t>
      </w:r>
    </w:p>
    <w:p w:rsidR="00A753E5" w:rsidP="21EDBE85" w:rsidRDefault="00000000" w14:paraId="043193A4" w14:textId="0E6C5873">
      <w:pPr>
        <w:spacing w:after="40"/>
        <w:rPr>
          <w:color w:val="00B050"/>
          <w:u w:val="single"/>
        </w:rPr>
      </w:pPr>
      <w:r w:rsidRPr="21EDBE85" w:rsidR="5F893B22">
        <w:rPr>
          <w:color w:val="000000" w:themeColor="text1" w:themeTint="FF" w:themeShade="FF"/>
        </w:rPr>
        <w:t xml:space="preserve">☐  A)  for (int </w:t>
      </w:r>
      <w:r w:rsidRPr="21EDBE85" w:rsidR="5F893B22">
        <w:rPr>
          <w:color w:val="000000" w:themeColor="text1" w:themeTint="FF" w:themeShade="FF"/>
        </w:rPr>
        <w:t>i</w:t>
      </w:r>
      <w:r w:rsidRPr="21EDBE85" w:rsidR="5F893B22">
        <w:rPr>
          <w:color w:val="000000" w:themeColor="text1" w:themeTint="FF" w:themeShade="FF"/>
        </w:rPr>
        <w:t xml:space="preserve"> = 0; </w:t>
      </w:r>
      <w:r w:rsidRPr="21EDBE85" w:rsidR="5F893B22">
        <w:rPr>
          <w:color w:val="000000" w:themeColor="text1" w:themeTint="FF" w:themeShade="FF"/>
        </w:rPr>
        <w:t>i</w:t>
      </w:r>
      <w:r w:rsidRPr="21EDBE85" w:rsidR="5F893B22">
        <w:rPr>
          <w:color w:val="000000" w:themeColor="text1" w:themeTint="FF" w:themeShade="FF"/>
        </w:rPr>
        <w:t xml:space="preserve"> &lt; 5; </w:t>
      </w:r>
      <w:r w:rsidRPr="21EDBE85" w:rsidR="5F893B22">
        <w:rPr>
          <w:color w:val="000000" w:themeColor="text1" w:themeTint="FF" w:themeShade="FF"/>
        </w:rPr>
        <w:t>i</w:t>
      </w:r>
      <w:r w:rsidRPr="21EDBE85" w:rsidR="5F893B22">
        <w:rPr>
          <w:color w:val="000000" w:themeColor="text1" w:themeTint="FF" w:themeShade="FF"/>
        </w:rPr>
        <w:t>++)</w:t>
      </w:r>
      <w:r>
        <w:tab/>
      </w:r>
      <w:r>
        <w:tab/>
      </w:r>
      <w:r>
        <w:tab/>
      </w:r>
      <w:r>
        <w:tab/>
      </w:r>
      <w:r w:rsidRPr="21EDBE85" w:rsidR="5F893B22">
        <w:rPr>
          <w:color w:val="00B050"/>
          <w:u w:val="single"/>
        </w:rPr>
        <w:t>☐  B)  for (int i = 1; i &lt;= 5; i++)</w:t>
      </w:r>
    </w:p>
    <w:p w:rsidR="00A753E5" w:rsidP="00885524" w:rsidRDefault="00000000" w14:paraId="7CF9A057" w14:textId="6D89E946">
      <w:pPr>
        <w:spacing w:after="40"/>
      </w:pPr>
      <w:r>
        <w:rPr>
          <w:color w:val="000000"/>
        </w:rPr>
        <w:t xml:space="preserve">☐  C)  for (int </w:t>
      </w:r>
      <w:proofErr w:type="spellStart"/>
      <w:r>
        <w:rPr>
          <w:color w:val="000000"/>
        </w:rPr>
        <w:t>i</w:t>
      </w:r>
      <w:proofErr w:type="spellEnd"/>
      <w:r>
        <w:rPr>
          <w:color w:val="000000"/>
        </w:rPr>
        <w:t xml:space="preserve"> = 1; </w:t>
      </w:r>
      <w:proofErr w:type="spellStart"/>
      <w:r>
        <w:rPr>
          <w:color w:val="000000"/>
        </w:rPr>
        <w:t>i</w:t>
      </w:r>
      <w:proofErr w:type="spellEnd"/>
      <w:r>
        <w:rPr>
          <w:color w:val="000000"/>
        </w:rPr>
        <w:t xml:space="preserve"> &lt; 5; </w:t>
      </w:r>
      <w:proofErr w:type="spellStart"/>
      <w:r>
        <w:rPr>
          <w:color w:val="000000"/>
        </w:rPr>
        <w:t>i</w:t>
      </w:r>
      <w:proofErr w:type="spellEnd"/>
      <w:r>
        <w:rPr>
          <w:color w:val="000000"/>
        </w:rPr>
        <w:t>++)</w:t>
      </w:r>
      <w:r>
        <w:tab/>
      </w:r>
      <w:r>
        <w:tab/>
      </w:r>
      <w:r>
        <w:tab/>
      </w:r>
      <w:r w:rsidR="00885524">
        <w:tab/>
      </w:r>
      <w:r>
        <w:rPr>
          <w:color w:val="000000"/>
        </w:rPr>
        <w:t>☐  D)  for (int i = 5; i &lt;= 1; i++)</w:t>
      </w:r>
    </w:p>
    <w:p w:rsidR="00A753E5" w:rsidRDefault="00000000" w14:paraId="0F89186D" w14:textId="728AFB2D">
      <w:pPr>
        <w:spacing w:before="180" w:after="80"/>
      </w:pPr>
      <w:r>
        <w:rPr>
          <w:b/>
          <w:color w:val="1F3864"/>
        </w:rPr>
        <w:t xml:space="preserve">5.  </w:t>
      </w:r>
      <w:r>
        <w:rPr>
          <w:color w:val="000000"/>
        </w:rPr>
        <w:t xml:space="preserve">What is different about a do...while loop compared to a while loop?  </w:t>
      </w:r>
    </w:p>
    <w:p w:rsidR="00885524" w:rsidP="00885524" w:rsidRDefault="00000000" w14:paraId="091AF7D6" w14:textId="77777777">
      <w:pPr>
        <w:spacing w:after="40"/>
      </w:pPr>
      <w:r>
        <w:rPr>
          <w:color w:val="000000"/>
        </w:rPr>
        <w:t>☐  A)  do...while never uses a condition</w:t>
      </w:r>
      <w:r>
        <w:tab/>
      </w:r>
      <w:r>
        <w:tab/>
      </w:r>
      <w:r>
        <w:tab/>
      </w:r>
    </w:p>
    <w:p w:rsidR="00A753E5" w:rsidP="21EDBE85" w:rsidRDefault="00000000" w14:paraId="197AD9F4" w14:textId="409AAE3C">
      <w:pPr>
        <w:spacing w:after="40"/>
        <w:rPr>
          <w:color w:val="00B050"/>
          <w:u w:val="single"/>
        </w:rPr>
      </w:pPr>
      <w:r w:rsidRPr="21EDBE85" w:rsidR="5F893B22">
        <w:rPr>
          <w:color w:val="00B050"/>
          <w:u w:val="single"/>
        </w:rPr>
        <w:t>☐  B)  do...while's body always runs at least once</w:t>
      </w:r>
    </w:p>
    <w:p w:rsidR="00885524" w:rsidP="00885524" w:rsidRDefault="00000000" w14:paraId="76B63AAB" w14:textId="77777777">
      <w:pPr>
        <w:spacing w:after="40"/>
      </w:pPr>
      <w:r>
        <w:rPr>
          <w:color w:val="000000"/>
        </w:rPr>
        <w:t>☐  C)  do...while can only count downward</w:t>
      </w:r>
      <w:r>
        <w:tab/>
      </w:r>
      <w:r>
        <w:tab/>
      </w:r>
    </w:p>
    <w:p w:rsidR="00A753E5" w:rsidP="00885524" w:rsidRDefault="00000000" w14:paraId="19081CA4" w14:textId="6AA27D85">
      <w:pPr>
        <w:spacing w:after="40"/>
      </w:pPr>
      <w:r>
        <w:rPr>
          <w:color w:val="000000"/>
        </w:rPr>
        <w:t>☐  D)  do...while doesn't require a semicolon anywhere</w:t>
      </w:r>
    </w:p>
    <w:p w:rsidR="00A753E5" w:rsidRDefault="00000000" w14:paraId="673F7F7D" w14:textId="2AA0DF93">
      <w:pPr>
        <w:spacing w:before="180" w:after="80"/>
      </w:pPr>
      <w:r>
        <w:rPr>
          <w:b/>
          <w:color w:val="1F3864"/>
        </w:rPr>
        <w:t xml:space="preserve">6.  </w:t>
      </w:r>
      <w:r>
        <w:rPr>
          <w:color w:val="000000"/>
        </w:rPr>
        <w:t xml:space="preserve">What does continue; do inside a loop?  </w:t>
      </w:r>
    </w:p>
    <w:p w:rsidR="00885524" w:rsidP="00885524" w:rsidRDefault="00000000" w14:paraId="42592D5A" w14:textId="77777777">
      <w:pPr>
        <w:spacing w:after="40"/>
      </w:pPr>
      <w:r>
        <w:rPr>
          <w:color w:val="000000"/>
        </w:rPr>
        <w:t>☐  A)  Immediately exits the loop entirely</w:t>
      </w:r>
      <w:r>
        <w:tab/>
      </w:r>
      <w:r>
        <w:tab/>
      </w:r>
      <w:r>
        <w:tab/>
      </w:r>
    </w:p>
    <w:p w:rsidR="00A753E5" w:rsidP="21EDBE85" w:rsidRDefault="00000000" w14:paraId="0A0ADC4B" w14:textId="78ADE5E3">
      <w:pPr>
        <w:spacing w:after="40"/>
        <w:rPr>
          <w:color w:val="00B050"/>
          <w:u w:val="single"/>
        </w:rPr>
      </w:pPr>
      <w:r w:rsidRPr="21EDBE85" w:rsidR="5F893B22">
        <w:rPr>
          <w:color w:val="00B050"/>
          <w:u w:val="single"/>
        </w:rPr>
        <w:t>☐  B)  Skips the rest of the current pass and moves to the next condition check</w:t>
      </w:r>
    </w:p>
    <w:p w:rsidR="00885524" w:rsidP="00885524" w:rsidRDefault="00000000" w14:paraId="5B8C0545" w14:textId="77777777">
      <w:pPr>
        <w:spacing w:after="40"/>
      </w:pPr>
      <w:r>
        <w:rPr>
          <w:color w:val="000000"/>
        </w:rPr>
        <w:t>☐  C)  Restarts the whole program</w:t>
      </w:r>
      <w:r>
        <w:tab/>
      </w:r>
      <w:r>
        <w:tab/>
      </w:r>
      <w:r>
        <w:tab/>
      </w:r>
    </w:p>
    <w:p w:rsidR="00A753E5" w:rsidP="00885524" w:rsidRDefault="00000000" w14:paraId="5DB1E2B7" w14:textId="722DA125">
      <w:pPr>
        <w:spacing w:after="40"/>
      </w:pPr>
      <w:r>
        <w:rPr>
          <w:color w:val="000000"/>
        </w:rPr>
        <w:t xml:space="preserve">☐  D)  Does the exact same thing as </w:t>
      </w:r>
      <w:proofErr w:type="gramStart"/>
      <w:r>
        <w:rPr>
          <w:color w:val="000000"/>
        </w:rPr>
        <w:t>break;</w:t>
      </w:r>
      <w:proofErr w:type="gramEnd"/>
    </w:p>
    <w:p w:rsidR="00A753E5" w:rsidRDefault="00000000" w14:paraId="0C536C89" w14:textId="25B31996">
      <w:pPr>
        <w:spacing w:before="180" w:after="80"/>
      </w:pPr>
      <w:r>
        <w:rPr>
          <w:b/>
          <w:color w:val="1F3864"/>
        </w:rPr>
        <w:t xml:space="preserve">7.  </w:t>
      </w:r>
      <w:r>
        <w:rPr>
          <w:color w:val="000000"/>
        </w:rPr>
        <w:t xml:space="preserve">Which mistake causes an infinite loop?  </w:t>
      </w:r>
    </w:p>
    <w:p w:rsidR="00885524" w:rsidP="00885524" w:rsidRDefault="00000000" w14:paraId="4B65AF4C" w14:textId="77777777">
      <w:pPr>
        <w:spacing w:after="40"/>
      </w:pPr>
      <w:r>
        <w:rPr>
          <w:color w:val="000000"/>
        </w:rPr>
        <w:t>☐  A)  Using &lt;= instead of &lt; in the condition</w:t>
      </w:r>
      <w:r>
        <w:tab/>
      </w:r>
      <w:r w:rsidR="00885524">
        <w:tab/>
      </w:r>
    </w:p>
    <w:p w:rsidR="00A753E5" w:rsidP="21EDBE85" w:rsidRDefault="00000000" w14:paraId="77778661" w14:textId="0CC70DB6">
      <w:pPr>
        <w:spacing w:after="40"/>
        <w:rPr>
          <w:color w:val="00B050"/>
          <w:u w:val="single"/>
        </w:rPr>
      </w:pPr>
      <w:r w:rsidRPr="21EDBE85" w:rsidR="5F893B22">
        <w:rPr>
          <w:color w:val="00B050"/>
          <w:u w:val="single"/>
        </w:rPr>
        <w:t>☐  B)  Forgetting to update the loop's counter or condition variable</w:t>
      </w:r>
    </w:p>
    <w:p w:rsidR="00885524" w:rsidP="00885524" w:rsidRDefault="00000000" w14:paraId="60D5CB07" w14:textId="77777777">
      <w:pPr>
        <w:spacing w:after="40"/>
      </w:pPr>
      <w:r>
        <w:rPr>
          <w:color w:val="000000"/>
        </w:rPr>
        <w:t>☐  C)  Declaring the counter as an int</w:t>
      </w:r>
      <w:r>
        <w:tab/>
      </w:r>
      <w:r>
        <w:tab/>
      </w:r>
      <w:r>
        <w:tab/>
      </w:r>
    </w:p>
    <w:p w:rsidR="00A753E5" w:rsidP="00885524" w:rsidRDefault="00000000" w14:paraId="3F6B236F" w14:textId="1702C895">
      <w:pPr>
        <w:spacing w:after="40"/>
      </w:pPr>
      <w:r>
        <w:rPr>
          <w:color w:val="000000"/>
        </w:rPr>
        <w:t>☐  D)  Using a for loop instead of a while loop</w:t>
      </w:r>
    </w:p>
    <w:p w:rsidR="00A753E5" w:rsidRDefault="00000000" w14:paraId="0C3B3E42" w14:textId="77777777">
      <w:pPr>
        <w:spacing w:before="180" w:after="80"/>
      </w:pPr>
      <w:r>
        <w:rPr>
          <w:b/>
          <w:color w:val="1F3864"/>
        </w:rPr>
        <w:t xml:space="preserve">8.  </w:t>
      </w:r>
      <w:r>
        <w:rPr>
          <w:color w:val="000000"/>
        </w:rPr>
        <w:t>Given: int count = 0; for (int i = 1; i &lt;= 10; i += 2) { count++; }  What is count after the loop?  [DAY 2]</w:t>
      </w:r>
      <w:r>
        <w:rPr>
          <w:i/>
          <w:color w:val="595959"/>
          <w:sz w:val="17"/>
        </w:rPr>
        <w:t xml:space="preserve">  (5 pt)</w:t>
      </w:r>
    </w:p>
    <w:p w:rsidRPr="00885524" w:rsidR="00885524" w:rsidP="00885524" w:rsidRDefault="00000000" w14:paraId="26906848" w14:textId="74F6D981">
      <w:pPr>
        <w:spacing w:after="40"/>
      </w:pPr>
      <w:r w:rsidRPr="21EDBE85" w:rsidR="5F893B22">
        <w:rPr>
          <w:color w:val="000000" w:themeColor="text1" w:themeTint="FF" w:themeShade="FF"/>
        </w:rPr>
        <w:t>☐  A)  10</w:t>
      </w:r>
      <w:r>
        <w:tab/>
      </w:r>
      <w:r>
        <w:tab/>
      </w:r>
      <w:r>
        <w:tab/>
      </w:r>
      <w:r w:rsidRPr="21EDBE85" w:rsidR="5F893B22">
        <w:rPr>
          <w:color w:val="00B050"/>
          <w:u w:val="single"/>
        </w:rPr>
        <w:t>☐  B)  5</w:t>
      </w:r>
      <w:r>
        <w:tab/>
      </w:r>
      <w:r>
        <w:tab/>
      </w:r>
      <w:r>
        <w:tab/>
      </w:r>
      <w:r w:rsidRPr="21EDBE85" w:rsidR="5F893B22">
        <w:rPr>
          <w:color w:val="000000" w:themeColor="text1" w:themeTint="FF" w:themeShade="FF"/>
        </w:rPr>
        <w:t>☐  C)  9</w:t>
      </w:r>
      <w:r>
        <w:tab/>
      </w:r>
      <w:r>
        <w:tab/>
      </w:r>
      <w:r>
        <w:tab/>
      </w:r>
      <w:r w:rsidRPr="21EDBE85" w:rsidR="5F893B22">
        <w:rPr>
          <w:color w:val="000000" w:themeColor="text1" w:themeTint="FF" w:themeShade="FF"/>
        </w:rPr>
        <w:t>☐  D)  2</w:t>
      </w:r>
    </w:p>
    <w:p w:rsidR="00A753E5" w:rsidRDefault="00000000" w14:paraId="5F0A696E" w14:textId="4D0B2BC3">
      <w:pPr>
        <w:spacing w:before="320" w:after="80"/>
      </w:pPr>
      <w:r>
        <w:rPr>
          <w:rFonts w:ascii="Aptos Display" w:hAnsi="Aptos Display"/>
          <w:b/>
          <w:color w:val="1F3864"/>
          <w:sz w:val="28"/>
        </w:rPr>
        <w:t>Part 2: Coding Problems (</w:t>
      </w:r>
      <w:r w:rsidR="00885524">
        <w:rPr>
          <w:rFonts w:ascii="Aptos Display" w:hAnsi="Aptos Display"/>
          <w:b/>
          <w:color w:val="1F3864"/>
          <w:sz w:val="28"/>
        </w:rPr>
        <w:t>22</w:t>
      </w:r>
      <w:r>
        <w:rPr>
          <w:rFonts w:ascii="Aptos Display" w:hAnsi="Aptos Display"/>
          <w:b/>
          <w:color w:val="1F3864"/>
          <w:sz w:val="28"/>
        </w:rPr>
        <w:t xml:space="preserve"> points)</w:t>
      </w:r>
    </w:p>
    <w:p w:rsidRPr="00885524" w:rsidR="00A753E5" w:rsidRDefault="00A753E5" w14:paraId="2D7B7C9A" w14:textId="77777777">
      <w:pPr>
        <w:pBdr>
          <w:bottom w:val="single" w:color="1F3864" w:sz="6" w:space="4"/>
        </w:pBdr>
        <w:rPr>
          <w:sz w:val="2"/>
          <w:szCs w:val="2"/>
        </w:rPr>
      </w:pPr>
    </w:p>
    <w:p w:rsidR="00A753E5" w:rsidRDefault="00000000" w14:paraId="2BFE3E35" w14:textId="31BDF8FF">
      <w:pPr>
        <w:spacing w:before="200" w:after="80"/>
      </w:pPr>
      <w:r>
        <w:rPr>
          <w:b/>
          <w:color w:val="1F3864"/>
          <w:sz w:val="24"/>
        </w:rPr>
        <w:t>Problem 1: Multiplication Table  (</w:t>
      </w:r>
      <w:r w:rsidR="00885524">
        <w:rPr>
          <w:b/>
          <w:color w:val="1F3864"/>
          <w:sz w:val="24"/>
        </w:rPr>
        <w:t>1</w:t>
      </w:r>
      <w:r>
        <w:rPr>
          <w:b/>
          <w:color w:val="1F3864"/>
          <w:sz w:val="24"/>
        </w:rPr>
        <w:t xml:space="preserve">0 pts)  </w:t>
      </w:r>
    </w:p>
    <w:p w:rsidR="00A753E5" w:rsidRDefault="00000000" w14:paraId="53A54E8B" w14:textId="77777777">
      <w:pPr>
        <w:spacing w:after="120"/>
      </w:pPr>
      <w:r>
        <w:rPr>
          <w:color w:val="000000"/>
        </w:rPr>
        <w:t>Write a C++ program called mult_table.cpp that prints a multiplication table for a number the user enters.</w:t>
      </w:r>
    </w:p>
    <w:p w:rsidR="00A753E5" w:rsidRDefault="00000000" w14:paraId="07C31BCB" w14:textId="77777777">
      <w:pPr>
        <w:spacing w:after="120"/>
        <w:ind w:left="420" w:hanging="300"/>
      </w:pPr>
      <w:r>
        <w:rPr>
          <w:color w:val="000000"/>
        </w:rPr>
        <w:t>☐  Ask the user to enter a whole number using cin.</w:t>
      </w:r>
    </w:p>
    <w:p w:rsidR="00A753E5" w:rsidRDefault="00000000" w14:paraId="630DE06F" w14:textId="77777777">
      <w:pPr>
        <w:spacing w:after="120"/>
        <w:ind w:left="420" w:hanging="300"/>
      </w:pPr>
      <w:r>
        <w:rPr>
          <w:color w:val="000000"/>
        </w:rPr>
        <w:t>☐  Use a for loop to multiply that number by 1 through 10.</w:t>
      </w:r>
    </w:p>
    <w:p w:rsidR="00A753E5" w:rsidRDefault="00000000" w14:paraId="2667EA2D" w14:textId="77777777">
      <w:pPr>
        <w:spacing w:after="120"/>
        <w:ind w:left="420" w:hanging="300"/>
      </w:pPr>
      <w:r>
        <w:rPr>
          <w:color w:val="000000"/>
        </w:rPr>
        <w:t>☐  Print one line per multiplication, e.g. “7 x 1 = 7”, all the way through “7 x 10 = 70”.</w:t>
      </w:r>
    </w:p>
    <w:p w:rsidR="00A753E5" w:rsidRDefault="00000000" w14:paraId="7B8F90BE" w14:textId="77777777">
      <w:pPr>
        <w:spacing w:after="80"/>
      </w:pPr>
      <w:r>
        <w:rPr>
          <w:color w:val="000000"/>
          <w:sz w:val="21"/>
        </w:rPr>
        <w:t>Example interaction:</w:t>
      </w:r>
    </w:p>
    <w:tbl>
      <w:tblPr>
        <w:tblW w:w="0" w:type="auto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ook w:val="04A0" w:firstRow="1" w:lastRow="0" w:firstColumn="1" w:lastColumn="0" w:noHBand="0" w:noVBand="1"/>
      </w:tblPr>
      <w:tblGrid>
        <w:gridCol w:w="9648"/>
      </w:tblGrid>
      <w:tr w:rsidR="00A753E5" w14:paraId="23958709" w14:textId="77777777">
        <w:tc>
          <w:tcPr>
            <w:tcW w:w="9648" w:type="dxa"/>
            <w:shd w:val="clear" w:color="auto" w:fill="F2F2F2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A753E5" w:rsidRDefault="00000000" w14:paraId="4DB0C567" w14:textId="77777777">
            <w:pPr>
              <w:spacing w:after="20"/>
            </w:pPr>
            <w:r>
              <w:rPr>
                <w:rFonts w:ascii="Consolas" w:hAnsi="Consolas"/>
                <w:color w:val="1F1F1F"/>
                <w:sz w:val="20"/>
              </w:rPr>
              <w:t>Enter a number: 7</w:t>
            </w:r>
          </w:p>
          <w:p w:rsidR="00A753E5" w:rsidRDefault="00000000" w14:paraId="1191EE57" w14:textId="77777777">
            <w:pPr>
              <w:spacing w:after="20"/>
            </w:pPr>
            <w:r>
              <w:rPr>
                <w:rFonts w:ascii="Consolas" w:hAnsi="Consolas"/>
                <w:color w:val="1F1F1F"/>
                <w:sz w:val="20"/>
              </w:rPr>
              <w:t>7 x 1 = 7</w:t>
            </w:r>
          </w:p>
          <w:p w:rsidR="00A753E5" w:rsidRDefault="00000000" w14:paraId="267144FE" w14:textId="77777777">
            <w:pPr>
              <w:spacing w:after="20"/>
            </w:pPr>
            <w:r>
              <w:rPr>
                <w:rFonts w:ascii="Consolas" w:hAnsi="Consolas"/>
                <w:color w:val="1F1F1F"/>
                <w:sz w:val="20"/>
              </w:rPr>
              <w:t>7 x 2 = 14</w:t>
            </w:r>
          </w:p>
          <w:p w:rsidR="00A753E5" w:rsidRDefault="00000000" w14:paraId="62707F64" w14:textId="77777777">
            <w:pPr>
              <w:spacing w:after="20"/>
            </w:pPr>
            <w:r>
              <w:rPr>
                <w:rFonts w:ascii="Consolas" w:hAnsi="Consolas"/>
                <w:color w:val="1F1F1F"/>
                <w:sz w:val="20"/>
              </w:rPr>
              <w:t>7 x 3 = 21</w:t>
            </w:r>
          </w:p>
          <w:p w:rsidR="00A753E5" w:rsidRDefault="00000000" w14:paraId="10D4053C" w14:textId="77777777">
            <w:pPr>
              <w:spacing w:after="20"/>
            </w:pPr>
            <w:r>
              <w:rPr>
                <w:rFonts w:ascii="Consolas" w:hAnsi="Consolas"/>
                <w:color w:val="1F1F1F"/>
                <w:sz w:val="20"/>
              </w:rPr>
              <w:t>...</w:t>
            </w:r>
          </w:p>
          <w:p w:rsidR="00A753E5" w:rsidRDefault="00000000" w14:paraId="30D98379" w14:textId="77777777">
            <w:pPr>
              <w:spacing w:after="20"/>
            </w:pPr>
            <w:r>
              <w:rPr>
                <w:rFonts w:ascii="Consolas" w:hAnsi="Consolas"/>
                <w:color w:val="1F1F1F"/>
                <w:sz w:val="20"/>
              </w:rPr>
              <w:t>7 x 10 = 70</w:t>
            </w:r>
          </w:p>
        </w:tc>
      </w:tr>
    </w:tbl>
    <w:p w:rsidR="00A753E5" w:rsidRDefault="00A753E5" w14:paraId="3A6A2216" w14:textId="77777777">
      <w:pPr>
        <w:spacing w:after="80"/>
      </w:pPr>
    </w:p>
    <w:p w:rsidR="00A753E5" w:rsidRDefault="00885524" w14:paraId="2643263E" w14:textId="15580B2D">
      <w:pPr>
        <w:spacing w:before="200" w:after="80"/>
      </w:pPr>
      <w:r>
        <w:rPr>
          <w:b/>
          <w:color w:val="1F3864"/>
          <w:sz w:val="24"/>
        </w:rPr>
        <w:t xml:space="preserve">Problem 2: </w:t>
      </w:r>
      <w:r>
        <w:rPr>
          <w:b/>
          <w:color w:val="1F3864"/>
          <w:sz w:val="24"/>
        </w:rPr>
        <w:t>Menu Choice Validation  (</w:t>
      </w:r>
      <w:r>
        <w:rPr>
          <w:b/>
          <w:color w:val="1F3864"/>
          <w:sz w:val="24"/>
        </w:rPr>
        <w:t>12</w:t>
      </w:r>
      <w:r>
        <w:rPr>
          <w:b/>
          <w:color w:val="1F3864"/>
          <w:sz w:val="24"/>
        </w:rPr>
        <w:t xml:space="preserve"> pts)  </w:t>
      </w:r>
    </w:p>
    <w:p w:rsidR="00A753E5" w:rsidRDefault="00000000" w14:paraId="791ED4EA" w14:textId="77777777">
      <w:pPr>
        <w:spacing w:after="120"/>
      </w:pPr>
      <w:r>
        <w:rPr>
          <w:color w:val="000000"/>
        </w:rPr>
        <w:t>Write a C++ program called menu_validate.cpp that asks the user to enter a menu choice and won't move on until they enter a valid one.</w:t>
      </w:r>
    </w:p>
    <w:p w:rsidR="00A753E5" w:rsidRDefault="00000000" w14:paraId="2EDAFE49" w14:textId="77777777">
      <w:pPr>
        <w:spacing w:after="120"/>
        <w:ind w:left="420" w:hanging="300"/>
      </w:pPr>
      <w:r>
        <w:rPr>
          <w:color w:val="000000"/>
        </w:rPr>
        <w:t>☐  Use a do...while loop, since the prompt must show at least once no matter what.</w:t>
      </w:r>
    </w:p>
    <w:p w:rsidR="00A753E5" w:rsidRDefault="00000000" w14:paraId="2259F1F1" w14:textId="77777777">
      <w:pPr>
        <w:spacing w:after="120"/>
        <w:ind w:left="420" w:hanging="300"/>
      </w:pPr>
      <w:r>
        <w:rPr>
          <w:color w:val="000000"/>
        </w:rPr>
        <w:t>☐  Ask the user to enter a choice: 1, 2, or 3.</w:t>
      </w:r>
    </w:p>
    <w:p w:rsidR="00A753E5" w:rsidRDefault="00000000" w14:paraId="6FA35F99" w14:textId="77777777">
      <w:pPr>
        <w:spacing w:after="120"/>
        <w:ind w:left="420" w:hanging="300"/>
      </w:pPr>
      <w:r>
        <w:rPr>
          <w:color w:val="000000"/>
        </w:rPr>
        <w:t>☐  If the number entered is NOT 1, 2, or 3, print “Invalid choice, try again.” and re-prompt.</w:t>
      </w:r>
    </w:p>
    <w:p w:rsidR="00A753E5" w:rsidRDefault="00000000" w14:paraId="6997617F" w14:textId="77777777">
      <w:pPr>
        <w:spacing w:after="120"/>
        <w:ind w:left="420" w:hanging="300"/>
      </w:pPr>
      <w:r>
        <w:rPr>
          <w:color w:val="000000"/>
        </w:rPr>
        <w:t>☐  Once a valid choice is entered, print “You selected option X.” with the number they chose.</w:t>
      </w:r>
    </w:p>
    <w:p w:rsidR="00A753E5" w:rsidRDefault="00000000" w14:paraId="6F843B25" w14:textId="77777777">
      <w:pPr>
        <w:spacing w:after="80"/>
      </w:pPr>
      <w:r>
        <w:rPr>
          <w:color w:val="000000"/>
          <w:sz w:val="21"/>
        </w:rPr>
        <w:t>Example interaction:</w:t>
      </w:r>
    </w:p>
    <w:tbl>
      <w:tblPr>
        <w:tblW w:w="0" w:type="auto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ook w:val="04A0" w:firstRow="1" w:lastRow="0" w:firstColumn="1" w:lastColumn="0" w:noHBand="0" w:noVBand="1"/>
      </w:tblPr>
      <w:tblGrid>
        <w:gridCol w:w="9648"/>
      </w:tblGrid>
      <w:tr w:rsidR="00A753E5" w14:paraId="1C285ED1" w14:textId="77777777">
        <w:tc>
          <w:tcPr>
            <w:tcW w:w="9648" w:type="dxa"/>
            <w:shd w:val="clear" w:color="auto" w:fill="F2F2F2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A753E5" w:rsidRDefault="00000000" w14:paraId="3EDDFDDE" w14:textId="77777777">
            <w:pPr>
              <w:spacing w:after="20"/>
            </w:pPr>
            <w:r>
              <w:rPr>
                <w:rFonts w:ascii="Consolas" w:hAnsi="Consolas"/>
                <w:color w:val="1F1F1F"/>
                <w:sz w:val="20"/>
              </w:rPr>
              <w:t>Enter a menu choice (1, 2, or 3): 5</w:t>
            </w:r>
          </w:p>
          <w:p w:rsidR="00A753E5" w:rsidRDefault="00000000" w14:paraId="6560F833" w14:textId="77777777">
            <w:pPr>
              <w:spacing w:after="20"/>
            </w:pPr>
            <w:r>
              <w:rPr>
                <w:rFonts w:ascii="Consolas" w:hAnsi="Consolas"/>
                <w:color w:val="1F1F1F"/>
                <w:sz w:val="20"/>
              </w:rPr>
              <w:t>Invalid choice, try again.</w:t>
            </w:r>
          </w:p>
          <w:p w:rsidR="00A753E5" w:rsidRDefault="00000000" w14:paraId="541EB277" w14:textId="77777777">
            <w:pPr>
              <w:spacing w:after="20"/>
            </w:pPr>
            <w:r>
              <w:rPr>
                <w:rFonts w:ascii="Consolas" w:hAnsi="Consolas"/>
                <w:color w:val="1F1F1F"/>
                <w:sz w:val="20"/>
              </w:rPr>
              <w:t>Enter a menu choice (1, 2, or 3): 0</w:t>
            </w:r>
          </w:p>
          <w:p w:rsidR="00A753E5" w:rsidRDefault="00000000" w14:paraId="38B15553" w14:textId="77777777">
            <w:pPr>
              <w:spacing w:after="20"/>
            </w:pPr>
            <w:r>
              <w:rPr>
                <w:rFonts w:ascii="Consolas" w:hAnsi="Consolas"/>
                <w:color w:val="1F1F1F"/>
                <w:sz w:val="20"/>
              </w:rPr>
              <w:t>Invalid choice, try again.</w:t>
            </w:r>
          </w:p>
          <w:p w:rsidR="00A753E5" w:rsidRDefault="00000000" w14:paraId="06231FAE" w14:textId="77777777">
            <w:pPr>
              <w:spacing w:after="20"/>
            </w:pPr>
            <w:r>
              <w:rPr>
                <w:rFonts w:ascii="Consolas" w:hAnsi="Consolas"/>
                <w:color w:val="1F1F1F"/>
                <w:sz w:val="20"/>
              </w:rPr>
              <w:t>Enter a menu choice (1, 2, or 3): 2</w:t>
            </w:r>
          </w:p>
          <w:p w:rsidR="00A753E5" w:rsidRDefault="00000000" w14:paraId="0C83177A" w14:textId="77777777">
            <w:pPr>
              <w:spacing w:after="20"/>
            </w:pPr>
            <w:r>
              <w:rPr>
                <w:rFonts w:ascii="Consolas" w:hAnsi="Consolas"/>
                <w:color w:val="1F1F1F"/>
                <w:sz w:val="20"/>
              </w:rPr>
              <w:t>You selected option 2.</w:t>
            </w:r>
          </w:p>
        </w:tc>
      </w:tr>
    </w:tbl>
    <w:p w:rsidR="00A753E5" w:rsidRDefault="00A753E5" w14:paraId="53CA33F1" w14:textId="77777777">
      <w:pPr>
        <w:spacing w:after="80"/>
      </w:pPr>
    </w:p>
    <w:p w:rsidR="00A753E5" w:rsidP="00885524" w:rsidRDefault="00A753E5" w14:paraId="5EE196EB" w14:textId="63198167">
      <w:pPr>
        <w:spacing w:before="320" w:after="80"/>
      </w:pPr>
    </w:p>
    <w:sectPr w:rsidR="00A753E5" w:rsidSect="00034616">
      <w:pgSz w:w="12240" w:h="15840" w:orient="portrait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 w16cid:durableId="1396123253">
    <w:abstractNumId w:val="8"/>
  </w:num>
  <w:num w:numId="2" w16cid:durableId="1311592249">
    <w:abstractNumId w:val="6"/>
  </w:num>
  <w:num w:numId="3" w16cid:durableId="1679382861">
    <w:abstractNumId w:val="5"/>
  </w:num>
  <w:num w:numId="4" w16cid:durableId="2002736109">
    <w:abstractNumId w:val="4"/>
  </w:num>
  <w:num w:numId="5" w16cid:durableId="859053332">
    <w:abstractNumId w:val="7"/>
  </w:num>
  <w:num w:numId="6" w16cid:durableId="865944362">
    <w:abstractNumId w:val="3"/>
  </w:num>
  <w:num w:numId="7" w16cid:durableId="1444035099">
    <w:abstractNumId w:val="2"/>
  </w:num>
  <w:num w:numId="8" w16cid:durableId="1579828490">
    <w:abstractNumId w:val="1"/>
  </w:num>
  <w:num w:numId="9" w16cid:durableId="783310387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3"/>
  <w:proofState w:spelling="clean" w:grammar="dirty"/>
  <w:trackRevisions w:val="false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62D0"/>
    <w:rsid w:val="0006063C"/>
    <w:rsid w:val="0015074B"/>
    <w:rsid w:val="0029639D"/>
    <w:rsid w:val="00326F90"/>
    <w:rsid w:val="003A4A76"/>
    <w:rsid w:val="00885524"/>
    <w:rsid w:val="00A753E5"/>
    <w:rsid w:val="00AA1D8D"/>
    <w:rsid w:val="00B47730"/>
    <w:rsid w:val="00CB0664"/>
    <w:rsid w:val="00FC693F"/>
    <w:rsid w:val="21EDBE85"/>
    <w:rsid w:val="5F893B22"/>
    <w:rsid w:val="6CA58725"/>
    <w:rsid w:val="748E77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45A44C"/>
  <w14:defaultImageDpi w14:val="300"/>
  <w15:docId w15:val="{ADD5F3DB-0FF1-1343-AF47-0A499916369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openxmlformats.org/officeDocument/2006/relationships/theme" Target="theme/theme1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ntTable" Target="fontTable.xml" Id="rId6" /><Relationship Type="http://schemas.openxmlformats.org/officeDocument/2006/relationships/webSettings" Target="webSettings.xml" Id="rId5" /><Relationship Type="http://schemas.openxmlformats.org/officeDocument/2006/relationships/settings" Target="settings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Shakur Ourogouni</lastModifiedBy>
  <revision>3</revision>
  <dcterms:created xsi:type="dcterms:W3CDTF">2013-12-23T23:15:00.0000000Z</dcterms:created>
  <dcterms:modified xsi:type="dcterms:W3CDTF">2026-10-03T04:30:04.0886097Z</dcterms:modified>
  <category/>
</coreProperties>
</file>