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3B3B" w:rsidP="00D87F22" w:rsidRDefault="00000000" w14:paraId="3FAB3917" w14:textId="344023D7">
      <w:pPr>
        <w:spacing w:after="160"/>
        <w:jc w:val="center"/>
      </w:pPr>
      <w:r>
        <w:rPr>
          <w:rFonts w:ascii="Aptos Display" w:hAnsi="Aptos Display"/>
          <w:b/>
          <w:color w:val="1F3864"/>
          <w:sz w:val="32"/>
        </w:rPr>
        <w:t>Assignment 5 — One-Dimensional Arrays</w:t>
      </w:r>
    </w:p>
    <w:p w:rsidR="00233B3B" w:rsidP="00D87F22" w:rsidRDefault="00000000" w14:paraId="0A6A8EAC" w14:textId="24BC7418">
      <w:pPr>
        <w:spacing w:before="320" w:after="0"/>
      </w:pPr>
      <w:r>
        <w:rPr>
          <w:rFonts w:ascii="Aptos Display" w:hAnsi="Aptos Display"/>
          <w:b/>
          <w:color w:val="1F3864"/>
          <w:sz w:val="28"/>
        </w:rPr>
        <w:t xml:space="preserve">Part 1: Multiple Choice (8 Questions · </w:t>
      </w:r>
      <w:r w:rsidR="00D87F22">
        <w:rPr>
          <w:rFonts w:ascii="Aptos Display" w:hAnsi="Aptos Display"/>
          <w:b/>
          <w:color w:val="1F3864"/>
          <w:sz w:val="28"/>
        </w:rPr>
        <w:t>8</w:t>
      </w:r>
      <w:r>
        <w:rPr>
          <w:rFonts w:ascii="Aptos Display" w:hAnsi="Aptos Display"/>
          <w:b/>
          <w:color w:val="1F3864"/>
          <w:sz w:val="28"/>
        </w:rPr>
        <w:t xml:space="preserve"> points)</w:t>
      </w:r>
    </w:p>
    <w:p w:rsidRPr="00D87F22" w:rsidR="00233B3B" w:rsidRDefault="00233B3B" w14:paraId="34F008B1" w14:textId="77777777">
      <w:pPr>
        <w:pBdr>
          <w:bottom w:val="single" w:color="1F3864" w:sz="6" w:space="4"/>
        </w:pBdr>
        <w:rPr>
          <w:sz w:val="2"/>
          <w:szCs w:val="2"/>
        </w:rPr>
      </w:pPr>
    </w:p>
    <w:p w:rsidR="00233B3B" w:rsidRDefault="00000000" w14:paraId="0FF593A2" w14:textId="6C838814">
      <w:pPr>
        <w:spacing w:before="180" w:after="80"/>
      </w:pPr>
      <w:r>
        <w:rPr>
          <w:b/>
          <w:color w:val="1F3864"/>
        </w:rPr>
        <w:t xml:space="preserve">1.  </w:t>
      </w:r>
      <w:r>
        <w:rPr>
          <w:color w:val="000000"/>
        </w:rPr>
        <w:t>For the declaration int scores[8</w:t>
      </w:r>
      <w:proofErr w:type="gramStart"/>
      <w:r>
        <w:rPr>
          <w:color w:val="000000"/>
        </w:rPr>
        <w:t>];,</w:t>
      </w:r>
      <w:proofErr w:type="gramEnd"/>
      <w:r>
        <w:rPr>
          <w:color w:val="000000"/>
        </w:rPr>
        <w:t xml:space="preserve"> which indices are valid?  </w:t>
      </w:r>
    </w:p>
    <w:p w:rsidR="00233B3B" w:rsidRDefault="00000000" w14:paraId="5B2D57BC" w14:textId="080D42CA">
      <w:pPr>
        <w:spacing w:after="40"/>
        <w:ind w:left="500"/>
      </w:pPr>
      <w:r>
        <w:rPr>
          <w:color w:val="000000"/>
        </w:rPr>
        <w:t>☐  A)  1 through 8</w:t>
      </w:r>
      <w:r>
        <w:tab/>
      </w:r>
      <w:r>
        <w:tab/>
      </w:r>
      <w:r>
        <w:tab/>
      </w:r>
      <w:r w:rsidR="00D87F22">
        <w:tab/>
      </w:r>
      <w:r w:rsidR="00D87F22">
        <w:tab/>
      </w:r>
      <w:r>
        <w:rPr>
          <w:color w:val="000000"/>
        </w:rPr>
        <w:t>☐  B)  0 through 8</w:t>
      </w:r>
    </w:p>
    <w:p w:rsidR="00233B3B" w:rsidRDefault="00000000" w14:paraId="758BB5BD" w14:textId="37631513">
      <w:pPr>
        <w:spacing w:after="40"/>
        <w:ind w:left="500"/>
      </w:pPr>
      <w:r w:rsidRPr="5E0186B3" w:rsidR="2E4B1051">
        <w:rPr>
          <w:color w:val="00B050"/>
          <w:u w:val="single"/>
        </w:rPr>
        <w:t>☐  C)  0 through 7</w:t>
      </w:r>
      <w:r>
        <w:tab/>
      </w:r>
      <w:r>
        <w:tab/>
      </w:r>
      <w:r>
        <w:tab/>
      </w:r>
      <w:r>
        <w:tab/>
      </w:r>
      <w:r>
        <w:tab/>
      </w:r>
      <w:r w:rsidRPr="5E0186B3" w:rsidR="2E4B1051">
        <w:rPr>
          <w:color w:val="000000" w:themeColor="text1" w:themeTint="FF" w:themeShade="FF"/>
        </w:rPr>
        <w:t>☐  D)  0 through 9</w:t>
      </w:r>
    </w:p>
    <w:p w:rsidR="00233B3B" w:rsidRDefault="00000000" w14:paraId="0BC809D3" w14:textId="2CB7710F">
      <w:pPr>
        <w:spacing w:before="180" w:after="80"/>
      </w:pPr>
      <w:r>
        <w:rPr>
          <w:b/>
          <w:color w:val="1F3864"/>
        </w:rPr>
        <w:t xml:space="preserve">2.  </w:t>
      </w:r>
      <w:r>
        <w:rPr>
          <w:color w:val="000000"/>
        </w:rPr>
        <w:t xml:space="preserve">An int array starts at base address 1000 and each int takes 4 bytes. At what address is arr[5]? </w:t>
      </w:r>
    </w:p>
    <w:p w:rsidR="00233B3B" w:rsidP="00D87F22" w:rsidRDefault="00000000" w14:paraId="36A0C0EB" w14:textId="65330C50">
      <w:pPr>
        <w:spacing w:after="40"/>
        <w:ind w:left="500"/>
      </w:pPr>
      <w:r w:rsidRPr="5E0186B3" w:rsidR="2E4B1051">
        <w:rPr>
          <w:color w:val="000000" w:themeColor="text1" w:themeTint="FF" w:themeShade="FF"/>
        </w:rPr>
        <w:t>☐  A)  1005</w:t>
      </w:r>
      <w:r>
        <w:tab/>
      </w:r>
      <w:r>
        <w:tab/>
      </w:r>
      <w:r w:rsidRPr="5E0186B3" w:rsidR="2E4B1051">
        <w:rPr>
          <w:color w:val="000000" w:themeColor="text1" w:themeTint="FF" w:themeShade="FF"/>
        </w:rPr>
        <w:t>☐  B)  1016</w:t>
      </w:r>
      <w:r>
        <w:tab/>
      </w:r>
      <w:r>
        <w:tab/>
      </w:r>
      <w:r w:rsidRPr="5E0186B3" w:rsidR="2E4B1051">
        <w:rPr>
          <w:color w:val="00B050"/>
          <w:u w:val="single"/>
        </w:rPr>
        <w:t>☐  C)  1020</w:t>
      </w:r>
      <w:r>
        <w:tab/>
      </w:r>
      <w:r>
        <w:tab/>
      </w:r>
      <w:r>
        <w:tab/>
      </w:r>
      <w:r w:rsidRPr="5E0186B3" w:rsidR="2E4B1051">
        <w:rPr>
          <w:color w:val="000000" w:themeColor="text1" w:themeTint="FF" w:themeShade="FF"/>
        </w:rPr>
        <w:t>☐  D)  1024</w:t>
      </w:r>
    </w:p>
    <w:p w:rsidR="00233B3B" w:rsidRDefault="00000000" w14:paraId="5015B5A3" w14:textId="731F88A6">
      <w:pPr>
        <w:spacing w:before="180" w:after="80"/>
      </w:pPr>
      <w:r>
        <w:rPr>
          <w:b/>
          <w:color w:val="1F3864"/>
        </w:rPr>
        <w:t xml:space="preserve">3.  </w:t>
      </w:r>
      <w:r>
        <w:rPr>
          <w:color w:val="000000"/>
        </w:rPr>
        <w:t xml:space="preserve">Given: int a[5] = {2, 4};  What are the values of a[1] and a[3]? </w:t>
      </w:r>
    </w:p>
    <w:p w:rsidR="00233B3B" w:rsidRDefault="00000000" w14:paraId="6BE605E1" w14:textId="01D643AF">
      <w:pPr>
        <w:spacing w:after="40"/>
        <w:ind w:left="500"/>
      </w:pPr>
      <w:r w:rsidRPr="5E0186B3" w:rsidR="2E4B1051">
        <w:rPr>
          <w:color w:val="00B050"/>
          <w:u w:val="single"/>
        </w:rPr>
        <w:t>☐  A)  4 and 0</w:t>
      </w:r>
      <w:r>
        <w:tab/>
      </w:r>
      <w:r>
        <w:tab/>
      </w:r>
      <w:r>
        <w:tab/>
      </w:r>
      <w:r>
        <w:tab/>
      </w:r>
      <w:r>
        <w:tab/>
      </w:r>
      <w:r w:rsidRPr="5E0186B3" w:rsidR="2E4B1051">
        <w:rPr>
          <w:color w:val="000000" w:themeColor="text1" w:themeTint="FF" w:themeShade="FF"/>
        </w:rPr>
        <w:t>☐  B)  4 and garbage (unknown)</w:t>
      </w:r>
    </w:p>
    <w:p w:rsidR="00233B3B" w:rsidRDefault="00000000" w14:paraId="727C7681" w14:textId="5D37D6B7">
      <w:pPr>
        <w:spacing w:after="40"/>
        <w:ind w:left="500"/>
      </w:pPr>
      <w:r>
        <w:rPr>
          <w:color w:val="000000"/>
        </w:rPr>
        <w:t>☐  C)  2 and 4</w:t>
      </w:r>
      <w:r>
        <w:tab/>
      </w:r>
      <w:r>
        <w:tab/>
      </w:r>
      <w:r>
        <w:tab/>
      </w:r>
      <w:r w:rsidR="00D87F22">
        <w:tab/>
      </w:r>
      <w:r w:rsidR="00D87F22">
        <w:tab/>
      </w:r>
      <w:r>
        <w:rPr>
          <w:color w:val="000000"/>
        </w:rPr>
        <w:t>☐  D)  It does not compile</w:t>
      </w:r>
    </w:p>
    <w:p w:rsidR="00233B3B" w:rsidRDefault="00000000" w14:paraId="2BDB371D" w14:textId="1BCA4716">
      <w:pPr>
        <w:spacing w:before="180" w:after="80"/>
      </w:pPr>
      <w:r>
        <w:rPr>
          <w:b/>
          <w:color w:val="1F3864"/>
        </w:rPr>
        <w:t xml:space="preserve">4.  </w:t>
      </w:r>
      <w:r>
        <w:rPr>
          <w:color w:val="000000"/>
        </w:rPr>
        <w:t xml:space="preserve">Which declaration is valid standard C++ (not a non-standard variable-length array)?  </w:t>
      </w:r>
    </w:p>
    <w:p w:rsidR="00233B3B" w:rsidRDefault="00000000" w14:paraId="13DE1DF1" w14:textId="77777777">
      <w:pPr>
        <w:spacing w:after="40"/>
        <w:ind w:left="500"/>
      </w:pPr>
      <w:r>
        <w:rPr>
          <w:color w:val="000000"/>
        </w:rPr>
        <w:t>☐  A)  int n; cin &gt;&gt; n; int arr[n];</w:t>
      </w:r>
      <w:r>
        <w:tab/>
      </w:r>
      <w:r>
        <w:tab/>
      </w:r>
      <w:r>
        <w:tab/>
      </w:r>
      <w:r>
        <w:rPr>
          <w:color w:val="000000"/>
        </w:rPr>
        <w:t>☐  B)  int size = 10; int arr[size</w:t>
      </w:r>
      <w:proofErr w:type="gramStart"/>
      <w:r>
        <w:rPr>
          <w:color w:val="000000"/>
        </w:rPr>
        <w:t>];</w:t>
      </w:r>
      <w:proofErr w:type="gramEnd"/>
    </w:p>
    <w:p w:rsidR="00233B3B" w:rsidRDefault="00000000" w14:paraId="4B2F6830" w14:textId="77777777">
      <w:pPr>
        <w:spacing w:after="40"/>
        <w:ind w:left="500"/>
      </w:pPr>
      <w:r w:rsidRPr="5E0186B3" w:rsidR="2E4B1051">
        <w:rPr>
          <w:color w:val="00B050"/>
          <w:u w:val="single"/>
        </w:rPr>
        <w:t>☐  C)  const int N = 10; int arr[N];</w:t>
      </w:r>
      <w:r>
        <w:tab/>
      </w:r>
      <w:r>
        <w:tab/>
      </w:r>
      <w:r>
        <w:tab/>
      </w:r>
      <w:r w:rsidRPr="5E0186B3" w:rsidR="2E4B1051">
        <w:rPr>
          <w:color w:val="000000" w:themeColor="text1" w:themeTint="FF" w:themeShade="FF"/>
        </w:rPr>
        <w:t>☐  D)  int arr[];</w:t>
      </w:r>
    </w:p>
    <w:p w:rsidR="00233B3B" w:rsidRDefault="00000000" w14:paraId="74BCD7C5" w14:textId="3A15D75B">
      <w:pPr>
        <w:spacing w:before="180" w:after="80"/>
      </w:pPr>
      <w:r>
        <w:rPr>
          <w:b/>
          <w:color w:val="1F3864"/>
        </w:rPr>
        <w:t xml:space="preserve">5.  </w:t>
      </w:r>
      <w:r>
        <w:rPr>
          <w:color w:val="000000"/>
        </w:rPr>
        <w:t>What happens if your code writes to arr[10] when arr was declared as int arr[10</w:t>
      </w:r>
      <w:proofErr w:type="gramStart"/>
      <w:r>
        <w:rPr>
          <w:color w:val="000000"/>
        </w:rPr>
        <w:t>];?</w:t>
      </w:r>
      <w:proofErr w:type="gramEnd"/>
      <w:r>
        <w:rPr>
          <w:color w:val="000000"/>
        </w:rPr>
        <w:t xml:space="preserve">  </w:t>
      </w:r>
    </w:p>
    <w:p w:rsidR="00233B3B" w:rsidRDefault="00000000" w14:paraId="0BAE94B5" w14:textId="726C3406">
      <w:pPr>
        <w:spacing w:after="40"/>
        <w:ind w:left="500"/>
      </w:pPr>
      <w:r>
        <w:rPr>
          <w:color w:val="000000"/>
        </w:rPr>
        <w:t>☐  A)  A guaranteed compiler error</w:t>
      </w:r>
      <w:r>
        <w:tab/>
      </w:r>
      <w:r>
        <w:tab/>
      </w:r>
      <w:r>
        <w:rPr>
          <w:color w:val="000000"/>
        </w:rPr>
        <w:t>☐  B)  The array grows by one element</w:t>
      </w:r>
    </w:p>
    <w:p w:rsidR="00233B3B" w:rsidRDefault="00000000" w14:paraId="438BAC36" w14:textId="77777777">
      <w:pPr>
        <w:spacing w:after="40"/>
        <w:ind w:left="500"/>
      </w:pPr>
      <w:r w:rsidRPr="5E0186B3" w:rsidR="2E4B1051">
        <w:rPr>
          <w:color w:val="000000" w:themeColor="text1" w:themeTint="FF" w:themeShade="FF"/>
        </w:rPr>
        <w:t>☐  C)  A guaranteed clear crash</w:t>
      </w:r>
      <w:r>
        <w:tab/>
      </w:r>
      <w:r>
        <w:tab/>
      </w:r>
      <w:r>
        <w:tab/>
      </w:r>
      <w:r w:rsidRPr="5E0186B3" w:rsidR="2E4B1051">
        <w:rPr>
          <w:color w:val="00B050"/>
          <w:u w:val="single"/>
        </w:rPr>
        <w:t>☐  D)  Compiles, but undefined behavior</w:t>
      </w:r>
    </w:p>
    <w:p w:rsidR="00233B3B" w:rsidRDefault="00000000" w14:paraId="605A5FE4" w14:textId="0642424A">
      <w:pPr>
        <w:spacing w:before="180" w:after="80"/>
      </w:pPr>
      <w:r>
        <w:rPr>
          <w:b/>
          <w:color w:val="1F3864"/>
        </w:rPr>
        <w:t xml:space="preserve">6.  </w:t>
      </w:r>
      <w:r>
        <w:rPr>
          <w:color w:val="000000"/>
        </w:rPr>
        <w:t xml:space="preserve">Given: int n[5] = {4, 9, 15, 22, 7}; int c = 0; for (int i = 0; i &lt; 5; i++) { if (n[i] &gt; 8) c++; }  What is c?  </w:t>
      </w:r>
    </w:p>
    <w:p w:rsidR="00233B3B" w:rsidP="00D87F22" w:rsidRDefault="00000000" w14:paraId="3B260087" w14:textId="793F73D2">
      <w:pPr>
        <w:spacing w:after="40"/>
        <w:ind w:left="500"/>
      </w:pPr>
      <w:r w:rsidRPr="5E0186B3" w:rsidR="2E4B1051">
        <w:rPr>
          <w:color w:val="000000" w:themeColor="text1" w:themeTint="FF" w:themeShade="FF"/>
        </w:rPr>
        <w:t>☐  A)  2</w:t>
      </w:r>
      <w:r>
        <w:tab/>
      </w:r>
      <w:r>
        <w:tab/>
      </w:r>
      <w:r>
        <w:tab/>
      </w:r>
      <w:r w:rsidRPr="5E0186B3" w:rsidR="2E4B1051">
        <w:rPr>
          <w:color w:val="00B050"/>
          <w:u w:val="single"/>
        </w:rPr>
        <w:t>☐  B)  3</w:t>
      </w:r>
      <w:r>
        <w:tab/>
      </w:r>
      <w:r>
        <w:tab/>
      </w:r>
      <w:r>
        <w:tab/>
      </w:r>
      <w:r w:rsidRPr="5E0186B3" w:rsidR="2E4B1051">
        <w:rPr>
          <w:color w:val="000000" w:themeColor="text1" w:themeTint="FF" w:themeShade="FF"/>
        </w:rPr>
        <w:t>☐  C)  4</w:t>
      </w:r>
      <w:r>
        <w:tab/>
      </w:r>
      <w:r>
        <w:tab/>
      </w:r>
      <w:r>
        <w:tab/>
      </w:r>
      <w:r w:rsidRPr="5E0186B3" w:rsidR="2E4B1051">
        <w:rPr>
          <w:color w:val="000000" w:themeColor="text1" w:themeTint="FF" w:themeShade="FF"/>
        </w:rPr>
        <w:t>☐  D)  5</w:t>
      </w:r>
    </w:p>
    <w:p w:rsidR="00233B3B" w:rsidRDefault="00000000" w14:paraId="3BEF122F" w14:textId="36F5D2E5">
      <w:pPr>
        <w:spacing w:before="180" w:after="80"/>
      </w:pPr>
      <w:r>
        <w:rPr>
          <w:b/>
          <w:color w:val="1F3864"/>
        </w:rPr>
        <w:t xml:space="preserve">7.  </w:t>
      </w:r>
      <w:r>
        <w:rPr>
          <w:color w:val="000000"/>
        </w:rPr>
        <w:t xml:space="preserve">Which for loop header correctly visits an array of size SIZE from the last element to the first?  </w:t>
      </w:r>
    </w:p>
    <w:p w:rsidR="00233B3B" w:rsidRDefault="00000000" w14:paraId="5D99786D" w14:textId="77777777">
      <w:pPr>
        <w:spacing w:after="40"/>
        <w:ind w:left="500"/>
      </w:pPr>
      <w:r w:rsidRPr="5E0186B3" w:rsidR="2E4B1051">
        <w:rPr>
          <w:color w:val="000000" w:themeColor="text1" w:themeTint="FF" w:themeShade="FF"/>
        </w:rPr>
        <w:t>☐  A)  for (int i = SIZE; i &gt; 0; i--)</w:t>
      </w:r>
      <w:r>
        <w:tab/>
      </w:r>
      <w:r>
        <w:tab/>
      </w:r>
      <w:r>
        <w:tab/>
      </w:r>
      <w:r w:rsidRPr="5E0186B3" w:rsidR="2E4B1051">
        <w:rPr>
          <w:color w:val="00B050"/>
          <w:u w:val="single"/>
        </w:rPr>
        <w:t>☐  B)  for (int i = SIZE - 1; i &gt;= 0; i--)</w:t>
      </w:r>
    </w:p>
    <w:p w:rsidR="00233B3B" w:rsidRDefault="00000000" w14:paraId="63ADE841" w14:textId="77777777">
      <w:pPr>
        <w:spacing w:after="40"/>
        <w:ind w:left="500"/>
      </w:pPr>
      <w:r>
        <w:rPr>
          <w:color w:val="000000"/>
        </w:rPr>
        <w:t>☐  C)  for (int i = SIZE - 1; i &gt; 0; i--)</w:t>
      </w:r>
      <w:r>
        <w:tab/>
      </w:r>
      <w:r>
        <w:tab/>
      </w:r>
      <w:r>
        <w:tab/>
      </w:r>
      <w:r>
        <w:rPr>
          <w:color w:val="000000"/>
        </w:rPr>
        <w:t>☐  D)  for (int i = 0; i &lt; SIZE; i--)</w:t>
      </w:r>
    </w:p>
    <w:p w:rsidR="00233B3B" w:rsidRDefault="00000000" w14:paraId="21B3ECB7" w14:textId="0FA87602">
      <w:pPr>
        <w:spacing w:before="180" w:after="80"/>
      </w:pPr>
      <w:r>
        <w:rPr>
          <w:b/>
          <w:color w:val="1F3864"/>
        </w:rPr>
        <w:t xml:space="preserve">8.  </w:t>
      </w:r>
      <w:r>
        <w:rPr>
          <w:color w:val="000000"/>
        </w:rPr>
        <w:t xml:space="preserve">Which statement about passing an array to a function is TRUE?  </w:t>
      </w:r>
    </w:p>
    <w:p w:rsidR="00233B3B" w:rsidRDefault="00000000" w14:paraId="0E8CFFED" w14:textId="6F2C45F4">
      <w:pPr>
        <w:spacing w:after="40"/>
        <w:ind w:left="500"/>
      </w:pPr>
      <w:r w:rsidRPr="5E0186B3" w:rsidR="2E4B1051">
        <w:rPr>
          <w:color w:val="000000" w:themeColor="text1" w:themeTint="FF" w:themeShade="FF"/>
        </w:rPr>
        <w:t>☐  A)  A copy is made; original is safe</w:t>
      </w:r>
      <w:r>
        <w:tab/>
      </w:r>
      <w:r>
        <w:tab/>
      </w:r>
      <w:r w:rsidRPr="5E0186B3" w:rsidR="2E4B1051">
        <w:rPr>
          <w:color w:val="00B050"/>
          <w:u w:val="single"/>
        </w:rPr>
        <w:t>☐  B)  Can change original; const blocks it</w:t>
      </w:r>
    </w:p>
    <w:p w:rsidR="00233B3B" w:rsidRDefault="00000000" w14:paraId="5242D999" w14:textId="1084897F">
      <w:pPr>
        <w:spacing w:after="40"/>
        <w:ind w:left="500"/>
      </w:pPr>
      <w:r>
        <w:rPr>
          <w:color w:val="000000"/>
        </w:rPr>
        <w:t>☐  C)  The size is passed automatically</w:t>
      </w:r>
      <w:r>
        <w:tab/>
      </w:r>
      <w:r>
        <w:tab/>
      </w:r>
      <w:r>
        <w:rPr>
          <w:color w:val="000000"/>
        </w:rPr>
        <w:t>☐  D)  Call it as printArray(scores[], 5)</w:t>
      </w:r>
    </w:p>
    <w:p w:rsidR="00233B3B" w:rsidP="00D87F22" w:rsidRDefault="00000000" w14:paraId="69A2ACC1" w14:textId="3A003614">
      <w:pPr>
        <w:spacing w:before="320" w:after="0"/>
      </w:pPr>
      <w:r>
        <w:rPr>
          <w:rFonts w:ascii="Aptos Display" w:hAnsi="Aptos Display"/>
          <w:b/>
          <w:color w:val="1F3864"/>
          <w:sz w:val="28"/>
        </w:rPr>
        <w:t>Part 2: Coding Problems (</w:t>
      </w:r>
      <w:r w:rsidR="00D87F22">
        <w:rPr>
          <w:rFonts w:ascii="Aptos Display" w:hAnsi="Aptos Display"/>
          <w:b/>
          <w:color w:val="1F3864"/>
          <w:sz w:val="28"/>
        </w:rPr>
        <w:t>22</w:t>
      </w:r>
      <w:r>
        <w:rPr>
          <w:rFonts w:ascii="Aptos Display" w:hAnsi="Aptos Display"/>
          <w:b/>
          <w:color w:val="1F3864"/>
          <w:sz w:val="28"/>
        </w:rPr>
        <w:t xml:space="preserve"> points)</w:t>
      </w:r>
    </w:p>
    <w:p w:rsidRPr="00D87F22" w:rsidR="00233B3B" w:rsidRDefault="00233B3B" w14:paraId="20CA50B7" w14:textId="77777777">
      <w:pPr>
        <w:pBdr>
          <w:bottom w:val="single" w:color="1F3864" w:sz="6" w:space="4"/>
        </w:pBdr>
        <w:rPr>
          <w:sz w:val="2"/>
          <w:szCs w:val="2"/>
        </w:rPr>
      </w:pPr>
    </w:p>
    <w:p w:rsidR="00233B3B" w:rsidRDefault="00000000" w14:paraId="3C8EF5EA" w14:textId="722FD6C9">
      <w:pPr>
        <w:spacing w:before="200" w:after="80"/>
      </w:pPr>
      <w:r>
        <w:rPr>
          <w:b/>
          <w:color w:val="1F3864"/>
          <w:sz w:val="24"/>
        </w:rPr>
        <w:t>Problem 1: Test Score Statistics  (</w:t>
      </w:r>
      <w:r w:rsidR="00D87F22">
        <w:rPr>
          <w:b/>
          <w:color w:val="1F3864"/>
          <w:sz w:val="24"/>
        </w:rPr>
        <w:t>7</w:t>
      </w:r>
      <w:r>
        <w:rPr>
          <w:b/>
          <w:color w:val="1F3864"/>
          <w:sz w:val="24"/>
        </w:rPr>
        <w:t xml:space="preserve"> pts) </w:t>
      </w:r>
    </w:p>
    <w:p w:rsidR="00233B3B" w:rsidRDefault="00000000" w14:paraId="537CDD4F" w14:textId="77777777">
      <w:pPr>
        <w:spacing w:after="120"/>
      </w:pPr>
      <w:r>
        <w:rPr>
          <w:color w:val="000000"/>
        </w:rPr>
        <w:t>Write a C++ program called score_stats.cpp that reads 5 test scores into an array and reports some statistics about them.</w:t>
      </w:r>
    </w:p>
    <w:p w:rsidR="00233B3B" w:rsidRDefault="00000000" w14:paraId="78430E97" w14:textId="77777777">
      <w:pPr>
        <w:spacing w:after="120"/>
        <w:ind w:left="420" w:hanging="300"/>
      </w:pPr>
      <w:r>
        <w:rPr>
          <w:color w:val="000000"/>
        </w:rPr>
        <w:t>☐  Declare const int SIZE = 5; and an int array of that size.</w:t>
      </w:r>
    </w:p>
    <w:p w:rsidR="00233B3B" w:rsidRDefault="00000000" w14:paraId="3F93B077" w14:textId="77777777">
      <w:pPr>
        <w:spacing w:after="120"/>
        <w:ind w:left="420" w:hanging="300"/>
      </w:pPr>
      <w:r>
        <w:rPr>
          <w:color w:val="000000"/>
        </w:rPr>
        <w:t>☐  Use a for loop to read the 5 scores from the user with cin.</w:t>
      </w:r>
    </w:p>
    <w:p w:rsidR="00233B3B" w:rsidRDefault="00000000" w14:paraId="1FE59794" w14:textId="77777777">
      <w:pPr>
        <w:spacing w:after="120"/>
        <w:ind w:left="420" w:hanging="300"/>
      </w:pPr>
      <w:r>
        <w:rPr>
          <w:color w:val="000000"/>
        </w:rPr>
        <w:lastRenderedPageBreak/>
        <w:t>☐  Use loops to compute the sum, the highest score, and the lowest score (start your max and min from the first element).</w:t>
      </w:r>
    </w:p>
    <w:p w:rsidR="00233B3B" w:rsidRDefault="00000000" w14:paraId="45F4D425" w14:textId="77777777">
      <w:pPr>
        <w:spacing w:after="120"/>
        <w:ind w:left="420" w:hanging="300"/>
      </w:pPr>
      <w:r>
        <w:rPr>
          <w:color w:val="000000"/>
        </w:rPr>
        <w:t>☐  Compute the average as a double — use static_cast&lt;double&gt; so the decimal part isn't lost.</w:t>
      </w:r>
    </w:p>
    <w:p w:rsidR="00233B3B" w:rsidRDefault="00000000" w14:paraId="5C7B5EF0" w14:textId="77777777">
      <w:pPr>
        <w:spacing w:after="120"/>
        <w:ind w:left="420" w:hanging="300"/>
      </w:pPr>
      <w:r>
        <w:rPr>
          <w:color w:val="000000"/>
        </w:rPr>
        <w:t>☐  Print all the scores on one line, then the sum, average, highest, and lowest, each clearly labeled.</w:t>
      </w:r>
    </w:p>
    <w:p w:rsidR="00233B3B" w:rsidRDefault="00000000" w14:paraId="03F612AE" w14:textId="77777777">
      <w:pPr>
        <w:spacing w:after="80"/>
      </w:pPr>
      <w:r>
        <w:rPr>
          <w:color w:val="000000"/>
          <w:sz w:val="21"/>
        </w:rPr>
        <w:t>Example interaction:</w:t>
      </w:r>
    </w:p>
    <w:tbl>
      <w:tblPr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7228"/>
      </w:tblGrid>
      <w:tr w:rsidR="00233B3B" w:rsidTr="00D87F22" w14:paraId="157F2940" w14:textId="77777777">
        <w:trPr>
          <w:trHeight w:val="2462"/>
        </w:trPr>
        <w:tc>
          <w:tcPr>
            <w:tcW w:w="7228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D87F22" w:rsidR="00233B3B" w:rsidRDefault="00000000" w14:paraId="1237497F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Enter score 1: 90</w:t>
            </w:r>
          </w:p>
          <w:p w:rsidRPr="00D87F22" w:rsidR="00233B3B" w:rsidRDefault="00000000" w14:paraId="6E0B4E06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Enter score 2: 80</w:t>
            </w:r>
          </w:p>
          <w:p w:rsidRPr="00D87F22" w:rsidR="00233B3B" w:rsidRDefault="00000000" w14:paraId="42BD218F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Enter score 3: 70</w:t>
            </w:r>
          </w:p>
          <w:p w:rsidRPr="00D87F22" w:rsidR="00233B3B" w:rsidRDefault="00000000" w14:paraId="6CBD3BA5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Enter score 4: 60</w:t>
            </w:r>
          </w:p>
          <w:p w:rsidRPr="00D87F22" w:rsidR="00233B3B" w:rsidRDefault="00000000" w14:paraId="32A61AD5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Enter score 5: 51</w:t>
            </w:r>
          </w:p>
          <w:p w:rsidRPr="00D87F22" w:rsidR="00233B3B" w:rsidRDefault="00000000" w14:paraId="29603AD1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Scores: 90 80 70 60 51</w:t>
            </w:r>
          </w:p>
          <w:p w:rsidRPr="00D87F22" w:rsidR="00233B3B" w:rsidRDefault="00000000" w14:paraId="6BBD2ACE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Sum: 351</w:t>
            </w:r>
          </w:p>
          <w:p w:rsidRPr="00D87F22" w:rsidR="00233B3B" w:rsidRDefault="00000000" w14:paraId="53201A98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Average: 70.2</w:t>
            </w:r>
          </w:p>
          <w:p w:rsidRPr="00D87F22" w:rsidR="00233B3B" w:rsidRDefault="00000000" w14:paraId="11A91981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Highest: 90</w:t>
            </w:r>
          </w:p>
          <w:p w:rsidR="00233B3B" w:rsidRDefault="00000000" w14:paraId="1F442D00" w14:textId="77777777">
            <w:pPr>
              <w:spacing w:after="20"/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Lowest: 51</w:t>
            </w:r>
          </w:p>
        </w:tc>
      </w:tr>
    </w:tbl>
    <w:p w:rsidR="00233B3B" w:rsidRDefault="00233B3B" w14:paraId="4A5E4455" w14:textId="77777777">
      <w:pPr>
        <w:spacing w:after="80"/>
      </w:pPr>
    </w:p>
    <w:p w:rsidR="00233B3B" w:rsidRDefault="00000000" w14:paraId="1D7040AE" w14:textId="7FD8C8A0">
      <w:pPr>
        <w:spacing w:before="200" w:after="80"/>
      </w:pPr>
      <w:r>
        <w:rPr>
          <w:b/>
          <w:color w:val="1F3864"/>
          <w:sz w:val="24"/>
        </w:rPr>
        <w:t>Problem 2: Search &amp; Count  (</w:t>
      </w:r>
      <w:r w:rsidR="00D87F22">
        <w:rPr>
          <w:b/>
          <w:color w:val="1F3864"/>
          <w:sz w:val="24"/>
        </w:rPr>
        <w:t>7</w:t>
      </w:r>
      <w:r>
        <w:rPr>
          <w:b/>
          <w:color w:val="1F3864"/>
          <w:sz w:val="24"/>
        </w:rPr>
        <w:t xml:space="preserve"> pts)  </w:t>
      </w:r>
    </w:p>
    <w:p w:rsidR="00233B3B" w:rsidRDefault="00000000" w14:paraId="766E17D8" w14:textId="77777777">
      <w:pPr>
        <w:spacing w:after="120"/>
      </w:pPr>
      <w:r>
        <w:rPr>
          <w:color w:val="000000"/>
        </w:rPr>
        <w:t>Write a C++ program called search_count.cpp that searches a fixed array for a number the user chooses.</w:t>
      </w:r>
    </w:p>
    <w:p w:rsidR="00233B3B" w:rsidRDefault="00000000" w14:paraId="7895A1FE" w14:textId="77777777">
      <w:pPr>
        <w:spacing w:after="120"/>
        <w:ind w:left="420" w:hanging="300"/>
      </w:pPr>
      <w:r>
        <w:rPr>
          <w:color w:val="000000"/>
        </w:rPr>
        <w:t>☐  Start with exactly this array: int data[10] = {7, 12, 5, 12, 40, 3, 12, 8, 21, 5};  (use const int SIZE = 10;).</w:t>
      </w:r>
    </w:p>
    <w:p w:rsidR="00233B3B" w:rsidRDefault="00000000" w14:paraId="1F74761A" w14:textId="77777777">
      <w:pPr>
        <w:spacing w:after="120"/>
        <w:ind w:left="420" w:hanging="300"/>
      </w:pPr>
      <w:r>
        <w:rPr>
          <w:color w:val="000000"/>
        </w:rPr>
        <w:t>☐  Ask the user for a target number using cin.</w:t>
      </w:r>
    </w:p>
    <w:p w:rsidR="00233B3B" w:rsidRDefault="00000000" w14:paraId="51E37B6A" w14:textId="77777777">
      <w:pPr>
        <w:spacing w:after="120"/>
        <w:ind w:left="420" w:hanging="300"/>
      </w:pPr>
      <w:r>
        <w:rPr>
          <w:color w:val="000000"/>
        </w:rPr>
        <w:t>☐  Use a sentinel (foundIndex = -1) to record the index of the FIRST match, and a counter to track how many times the target appears.</w:t>
      </w:r>
    </w:p>
    <w:p w:rsidR="00233B3B" w:rsidRDefault="00000000" w14:paraId="1F0285A6" w14:textId="77777777">
      <w:pPr>
        <w:spacing w:after="120"/>
        <w:ind w:left="420" w:hanging="300"/>
      </w:pPr>
      <w:r>
        <w:rPr>
          <w:color w:val="000000"/>
        </w:rPr>
        <w:t>☐  If found, print the first index and the number of occurrences. If not, print that it was not found.</w:t>
      </w:r>
    </w:p>
    <w:p w:rsidR="00233B3B" w:rsidRDefault="00000000" w14:paraId="3ECDF99C" w14:textId="77777777">
      <w:pPr>
        <w:spacing w:after="80"/>
      </w:pPr>
      <w:r>
        <w:rPr>
          <w:color w:val="000000"/>
          <w:sz w:val="21"/>
        </w:rPr>
        <w:t>Example interactions:</w:t>
      </w:r>
    </w:p>
    <w:tbl>
      <w:tblPr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7307"/>
      </w:tblGrid>
      <w:tr w:rsidR="00233B3B" w:rsidTr="00D87F22" w14:paraId="566FFCF7" w14:textId="77777777">
        <w:trPr>
          <w:trHeight w:val="1605"/>
        </w:trPr>
        <w:tc>
          <w:tcPr>
            <w:tcW w:w="7307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D87F22" w:rsidR="00233B3B" w:rsidRDefault="00000000" w14:paraId="7EEDBA5F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Enter a number to search for: 12</w:t>
            </w:r>
          </w:p>
          <w:p w:rsidRPr="00D87F22" w:rsidR="00233B3B" w:rsidRDefault="00000000" w14:paraId="0113D383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12 first found at index 1</w:t>
            </w:r>
          </w:p>
          <w:p w:rsidRPr="00D87F22" w:rsidR="00233B3B" w:rsidRDefault="00000000" w14:paraId="70A60BF3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12 appears 3 time(s)</w:t>
            </w:r>
          </w:p>
          <w:p w:rsidRPr="00D87F22" w:rsidR="00233B3B" w:rsidRDefault="00000000" w14:paraId="2D254E6F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 xml:space="preserve"> </w:t>
            </w:r>
          </w:p>
          <w:p w:rsidRPr="00D87F22" w:rsidR="00233B3B" w:rsidRDefault="00000000" w14:paraId="0B3EBF96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Enter a number to search for: 99</w:t>
            </w:r>
          </w:p>
          <w:p w:rsidR="00233B3B" w:rsidRDefault="00000000" w14:paraId="01488702" w14:textId="77777777">
            <w:pPr>
              <w:spacing w:after="20"/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99 was not found.</w:t>
            </w:r>
          </w:p>
        </w:tc>
      </w:tr>
    </w:tbl>
    <w:p w:rsidR="00233B3B" w:rsidRDefault="00233B3B" w14:paraId="21487423" w14:textId="77777777">
      <w:pPr>
        <w:spacing w:after="80"/>
      </w:pPr>
    </w:p>
    <w:p w:rsidR="00233B3B" w:rsidRDefault="00000000" w14:paraId="739C30F0" w14:textId="77777777">
      <w:pPr>
        <w:spacing w:after="180"/>
      </w:pPr>
      <w:r>
        <w:rPr>
          <w:i/>
          <w:color w:val="595959"/>
          <w:sz w:val="20"/>
        </w:rPr>
        <w:t>Think about how to make sure foundIndex only gets set ONCE, on the first match — not overwritten by later matches.</w:t>
      </w:r>
    </w:p>
    <w:p w:rsidR="00233B3B" w:rsidRDefault="00000000" w14:paraId="4A0E594E" w14:textId="3A95B13D">
      <w:pPr>
        <w:spacing w:before="200" w:after="80"/>
      </w:pPr>
      <w:r>
        <w:rPr>
          <w:b/>
          <w:color w:val="1F3864"/>
          <w:sz w:val="24"/>
        </w:rPr>
        <w:t xml:space="preserve">Problem 3: Array Utilities with Functions  ( </w:t>
      </w:r>
      <w:r w:rsidR="00D87F22">
        <w:rPr>
          <w:b/>
          <w:color w:val="1F3864"/>
          <w:sz w:val="24"/>
        </w:rPr>
        <w:t>8</w:t>
      </w:r>
      <w:r>
        <w:rPr>
          <w:b/>
          <w:color w:val="1F3864"/>
          <w:sz w:val="24"/>
        </w:rPr>
        <w:t xml:space="preserve">pts)  </w:t>
      </w:r>
    </w:p>
    <w:p w:rsidR="00233B3B" w:rsidRDefault="00000000" w14:paraId="2384D164" w14:textId="77777777">
      <w:pPr>
        <w:spacing w:after="120"/>
      </w:pPr>
      <w:r>
        <w:rPr>
          <w:color w:val="000000"/>
        </w:rPr>
        <w:t>Write a C++ program called array_utils.cpp that uses three functions to work with an array passed in from main.</w:t>
      </w:r>
    </w:p>
    <w:p w:rsidR="00233B3B" w:rsidRDefault="00000000" w14:paraId="3961AAD1" w14:textId="77777777">
      <w:pPr>
        <w:spacing w:after="120"/>
        <w:ind w:left="420" w:hanging="300"/>
      </w:pPr>
      <w:r>
        <w:rPr>
          <w:color w:val="000000"/>
        </w:rPr>
        <w:t>☐  In main, create: const int SIZE = 6; int values[SIZE] = {14, 3, 27, 9, 50, 21};</w:t>
      </w:r>
    </w:p>
    <w:p w:rsidR="00233B3B" w:rsidRDefault="00000000" w14:paraId="72E2E452" w14:textId="77777777">
      <w:pPr>
        <w:spacing w:after="120"/>
        <w:ind w:left="420" w:hanging="300"/>
      </w:pPr>
      <w:r>
        <w:rPr>
          <w:color w:val="000000"/>
        </w:rPr>
        <w:t>☐  Write void printForward(const int arr[], int size) — prints the elements in order.</w:t>
      </w:r>
    </w:p>
    <w:p w:rsidR="00233B3B" w:rsidRDefault="00000000" w14:paraId="055E1A2D" w14:textId="77777777">
      <w:pPr>
        <w:spacing w:after="120"/>
        <w:ind w:left="420" w:hanging="300"/>
      </w:pPr>
      <w:r>
        <w:rPr>
          <w:color w:val="000000"/>
        </w:rPr>
        <w:lastRenderedPageBreak/>
        <w:t>☐  Write void printReverse(const int arr[], int size) — prints the elements from last to first.</w:t>
      </w:r>
    </w:p>
    <w:p w:rsidR="00233B3B" w:rsidRDefault="00000000" w14:paraId="061ED18B" w14:textId="77777777">
      <w:pPr>
        <w:spacing w:after="120"/>
        <w:ind w:left="420" w:hanging="300"/>
      </w:pPr>
      <w:r>
        <w:rPr>
          <w:color w:val="000000"/>
        </w:rPr>
        <w:t>☐  Write int countAbove(const int arr[], int size, int limit) — returns how many elements are greater than limit. main asks the user for the limit and prints the result.</w:t>
      </w:r>
    </w:p>
    <w:p w:rsidR="00233B3B" w:rsidRDefault="00000000" w14:paraId="675986E1" w14:textId="77777777">
      <w:pPr>
        <w:spacing w:after="120"/>
        <w:ind w:left="420" w:hanging="300"/>
      </w:pPr>
      <w:r>
        <w:rPr>
          <w:color w:val="000000"/>
        </w:rPr>
        <w:t>☐  Every function must use its size parameter for its loop bound — no hardcoded 6 inside the functions.</w:t>
      </w:r>
    </w:p>
    <w:p w:rsidR="00233B3B" w:rsidRDefault="00000000" w14:paraId="70984738" w14:textId="77777777">
      <w:pPr>
        <w:spacing w:after="80"/>
      </w:pPr>
      <w:r>
        <w:rPr>
          <w:color w:val="000000"/>
          <w:sz w:val="21"/>
        </w:rPr>
        <w:t>Example interaction:</w:t>
      </w:r>
    </w:p>
    <w:tbl>
      <w:tblPr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6721"/>
      </w:tblGrid>
      <w:tr w:rsidR="00233B3B" w:rsidTr="00D87F22" w14:paraId="0C56297B" w14:textId="77777777">
        <w:trPr>
          <w:trHeight w:val="926"/>
        </w:trPr>
        <w:tc>
          <w:tcPr>
            <w:tcW w:w="6721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D87F22" w:rsidR="00233B3B" w:rsidRDefault="00000000" w14:paraId="1CF11540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Forward: 14 3 27 9 50 21</w:t>
            </w:r>
          </w:p>
          <w:p w:rsidRPr="00D87F22" w:rsidR="00233B3B" w:rsidRDefault="00000000" w14:paraId="67C8ECEC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Reverse: 21 50 9 27 3 14</w:t>
            </w:r>
          </w:p>
          <w:p w:rsidRPr="00D87F22" w:rsidR="00233B3B" w:rsidRDefault="00000000" w14:paraId="22360E2D" w14:textId="77777777">
            <w:pPr>
              <w:spacing w:after="20"/>
              <w:rPr>
                <w:sz w:val="21"/>
                <w:szCs w:val="21"/>
              </w:rPr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Count values above: 20</w:t>
            </w:r>
          </w:p>
          <w:p w:rsidR="00233B3B" w:rsidRDefault="00000000" w14:paraId="0ECA922B" w14:textId="77777777">
            <w:pPr>
              <w:spacing w:after="20"/>
            </w:pPr>
            <w:r w:rsidRPr="00D87F22">
              <w:rPr>
                <w:rFonts w:ascii="Consolas" w:hAnsi="Consolas"/>
                <w:color w:val="1F1F1F"/>
                <w:sz w:val="18"/>
                <w:szCs w:val="21"/>
              </w:rPr>
              <w:t>Count: 3</w:t>
            </w:r>
          </w:p>
        </w:tc>
      </w:tr>
    </w:tbl>
    <w:p w:rsidR="00233B3B" w:rsidRDefault="00233B3B" w14:paraId="60820D74" w14:textId="77777777">
      <w:pPr>
        <w:spacing w:after="80"/>
      </w:pPr>
    </w:p>
    <w:p w:rsidR="00233B3B" w:rsidRDefault="00000000" w14:paraId="784AF6B3" w14:textId="77777777">
      <w:pPr>
        <w:spacing w:after="280"/>
      </w:pPr>
      <w:r>
        <w:rPr>
          <w:i/>
          <w:color w:val="595959"/>
          <w:sz w:val="20"/>
        </w:rPr>
        <w:t>Keep all three at the Lesson 5 level: one-dimensional arrays with fixed (const) sizes, plus loops and simple functions. No vectors, no 2D arrays, and no sorting are needed.</w:t>
      </w:r>
    </w:p>
    <w:p w:rsidR="00233B3B" w:rsidRDefault="00000000" w14:paraId="6EE72FE1" w14:textId="77777777">
      <w:pPr>
        <w:spacing w:before="320" w:after="80"/>
      </w:pPr>
      <w:r>
        <w:rPr>
          <w:rFonts w:ascii="Aptos Display" w:hAnsi="Aptos Display"/>
          <w:b/>
          <w:color w:val="1F3864"/>
          <w:sz w:val="28"/>
        </w:rPr>
        <w:t>Before You Submit</w:t>
      </w:r>
    </w:p>
    <w:p w:rsidR="00233B3B" w:rsidRDefault="00233B3B" w14:paraId="3624B882" w14:textId="77777777">
      <w:pPr>
        <w:pBdr>
          <w:bottom w:val="single" w:color="1F3864" w:sz="6" w:space="4"/>
        </w:pBdr>
      </w:pPr>
    </w:p>
    <w:p w:rsidR="00233B3B" w:rsidRDefault="00000000" w14:paraId="39C7311D" w14:textId="77777777">
      <w:pPr>
        <w:spacing w:after="120"/>
        <w:ind w:left="420" w:hanging="300"/>
      </w:pPr>
      <w:r>
        <w:rPr>
          <w:color w:val="000000"/>
        </w:rPr>
        <w:t>☐  All three programs compile and run without errors or warnings on your machine.</w:t>
      </w:r>
    </w:p>
    <w:p w:rsidR="00233B3B" w:rsidRDefault="00000000" w14:paraId="29B3EFDE" w14:textId="77777777">
      <w:pPr>
        <w:spacing w:after="120"/>
        <w:ind w:left="420" w:hanging="300"/>
      </w:pPr>
      <w:r>
        <w:rPr>
          <w:color w:val="000000"/>
        </w:rPr>
        <w:t>☐  Files are named score_stats.cpp, search_count.cpp, and array_utils.cpp.</w:t>
      </w:r>
    </w:p>
    <w:p w:rsidR="00233B3B" w:rsidRDefault="00000000" w14:paraId="7705D250" w14:textId="77777777">
      <w:pPr>
        <w:spacing w:after="120"/>
        <w:ind w:left="420" w:hanging="300"/>
      </w:pPr>
      <w:r>
        <w:rPr>
          <w:color w:val="000000"/>
        </w:rPr>
        <w:t>☐  A header comment at the top of each file with your name and “Assignment 5.”</w:t>
      </w:r>
    </w:p>
    <w:p w:rsidR="00233B3B" w:rsidRDefault="00000000" w14:paraId="35624FE2" w14:textId="77777777">
      <w:pPr>
        <w:spacing w:after="120"/>
        <w:ind w:left="420" w:hanging="300"/>
      </w:pPr>
      <w:r>
        <w:rPr>
          <w:color w:val="000000"/>
        </w:rPr>
        <w:t>☐  Each program tested with at least two different inputs, covering different cases (e.g., a target that IS in the array and one that is NOT).</w:t>
      </w:r>
    </w:p>
    <w:p w:rsidR="00233B3B" w:rsidP="00D87F22" w:rsidRDefault="00000000" w14:paraId="57FF066E" w14:textId="10796EC3">
      <w:pPr>
        <w:spacing w:after="120"/>
        <w:ind w:left="420" w:hanging="300"/>
      </w:pPr>
      <w:r>
        <w:rPr>
          <w:color w:val="000000"/>
        </w:rPr>
        <w:t>☐  No loop reads or writes outside the valid index range 0 to SIZE − 1.</w:t>
      </w:r>
    </w:p>
    <w:p w:rsidR="00233B3B" w:rsidRDefault="00000000" w14:paraId="6DA69B06" w14:textId="08DDCE2D">
      <w:pPr>
        <w:spacing w:after="120"/>
        <w:ind w:left="420" w:hanging="300"/>
      </w:pPr>
      <w:r>
        <w:rPr>
          <w:color w:val="000000"/>
        </w:rPr>
        <w:t>☐  explain every line</w:t>
      </w:r>
      <w:r w:rsidR="00D87F22">
        <w:rPr>
          <w:color w:val="000000"/>
        </w:rPr>
        <w:t xml:space="preserve"> by using backlash </w:t>
      </w:r>
      <w:r w:rsidRPr="00D87F22" w:rsidR="00D87F22">
        <w:rPr>
          <w:rFonts w:ascii="Consolas" w:hAnsi="Consolas"/>
          <w:color w:val="1F1F1F"/>
          <w:sz w:val="18"/>
          <w:szCs w:val="21"/>
        </w:rPr>
        <w:t>/</w:t>
      </w:r>
      <w:r w:rsidR="00D87F22">
        <w:rPr>
          <w:rFonts w:ascii="Consolas" w:hAnsi="Consolas"/>
          <w:color w:val="1F1F1F"/>
          <w:sz w:val="18"/>
          <w:szCs w:val="21"/>
        </w:rPr>
        <w:t>/</w:t>
      </w:r>
    </w:p>
    <w:sectPr w:rsidR="00233B3B" w:rsidSect="00034616">
      <w:pgSz w:w="12240" w:h="15840" w:orient="portrait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54250178">
    <w:abstractNumId w:val="8"/>
  </w:num>
  <w:num w:numId="2" w16cid:durableId="1852841416">
    <w:abstractNumId w:val="6"/>
  </w:num>
  <w:num w:numId="3" w16cid:durableId="1221747212">
    <w:abstractNumId w:val="5"/>
  </w:num>
  <w:num w:numId="4" w16cid:durableId="1733457143">
    <w:abstractNumId w:val="4"/>
  </w:num>
  <w:num w:numId="5" w16cid:durableId="587737090">
    <w:abstractNumId w:val="7"/>
  </w:num>
  <w:num w:numId="6" w16cid:durableId="1093167049">
    <w:abstractNumId w:val="3"/>
  </w:num>
  <w:num w:numId="7" w16cid:durableId="36973123">
    <w:abstractNumId w:val="2"/>
  </w:num>
  <w:num w:numId="8" w16cid:durableId="307976909">
    <w:abstractNumId w:val="1"/>
  </w:num>
  <w:num w:numId="9" w16cid:durableId="75625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B3B"/>
    <w:rsid w:val="0029639D"/>
    <w:rsid w:val="00326F90"/>
    <w:rsid w:val="0034651B"/>
    <w:rsid w:val="00AA1D8D"/>
    <w:rsid w:val="00B47730"/>
    <w:rsid w:val="00CB0664"/>
    <w:rsid w:val="00D87F22"/>
    <w:rsid w:val="00FC693F"/>
    <w:rsid w:val="2AD7705C"/>
    <w:rsid w:val="2E4B1051"/>
    <w:rsid w:val="5E0186B3"/>
    <w:rsid w:val="69F0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96C73"/>
  <w14:defaultImageDpi w14:val="300"/>
  <w15:docId w15:val="{B45BC24B-D038-7E41-AA27-57E2B833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Shakur Ourogouni</lastModifiedBy>
  <revision>3</revision>
  <dcterms:created xsi:type="dcterms:W3CDTF">2013-12-23T23:15:00.0000000Z</dcterms:created>
  <dcterms:modified xsi:type="dcterms:W3CDTF">2026-10-10T08:28:31.5070136Z</dcterms:modified>
  <category/>
</coreProperties>
</file>